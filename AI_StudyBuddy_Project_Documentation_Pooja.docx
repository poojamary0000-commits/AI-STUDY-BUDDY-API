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208F" w14:textId="77777777" w:rsidR="004F0B06" w:rsidRDefault="004F0B06" w:rsidP="004F0B06">
      <w:pPr>
        <w:spacing w:before="2400"/>
        <w:jc w:val="center"/>
        <w:rPr>
          <w:b/>
          <w:sz w:val="56"/>
          <w:lang w:val="en-IN"/>
        </w:rPr>
      </w:pPr>
      <w:r>
        <w:rPr>
          <w:b/>
          <w:sz w:val="56"/>
        </w:rPr>
        <w:t>AI STUDYBUDDY</w:t>
      </w:r>
      <w:r>
        <w:rPr>
          <w:b/>
          <w:sz w:val="56"/>
          <w:lang w:val="en-IN"/>
        </w:rPr>
        <w:t xml:space="preserve"> API</w:t>
      </w:r>
    </w:p>
    <w:p w14:paraId="7A547424" w14:textId="77777777" w:rsidR="004F0B06" w:rsidRDefault="004F0B06" w:rsidP="004F0B06">
      <w:pPr>
        <w:spacing w:before="2400"/>
        <w:jc w:val="center"/>
        <w:rPr>
          <w:b/>
          <w:sz w:val="56"/>
          <w:lang w:val="en-IN"/>
        </w:rPr>
      </w:pPr>
    </w:p>
    <w:p w14:paraId="4D0190FE" w14:textId="50244593" w:rsidR="004F0B06" w:rsidRDefault="004F0B06" w:rsidP="004F0B06">
      <w:pPr>
        <w:spacing w:before="2400"/>
        <w:jc w:val="center"/>
        <w:rPr>
          <w:b/>
          <w:sz w:val="56"/>
          <w:lang w:val="en-IN"/>
        </w:rPr>
      </w:pPr>
      <w:r>
        <w:rPr>
          <w:b/>
          <w:sz w:val="56"/>
          <w:lang w:val="en-IN"/>
        </w:rPr>
        <w:t xml:space="preserve">                   Submitted By:</w:t>
      </w:r>
    </w:p>
    <w:p w14:paraId="5069789B" w14:textId="77777777" w:rsidR="004F0B06" w:rsidRDefault="004F0B06" w:rsidP="004F0B06">
      <w:pPr>
        <w:pStyle w:val="NoSpacing"/>
        <w:rPr>
          <w:b/>
          <w:bCs/>
          <w:sz w:val="32"/>
          <w:szCs w:val="32"/>
          <w:lang w:val="en-IN"/>
        </w:rPr>
      </w:pPr>
      <w:r>
        <w:rPr>
          <w:b/>
          <w:bCs/>
          <w:sz w:val="32"/>
          <w:szCs w:val="32"/>
          <w:lang w:val="en-IN"/>
        </w:rPr>
        <w:t xml:space="preserve">                                                                  </w:t>
      </w:r>
      <w:r w:rsidRPr="004F0B06">
        <w:rPr>
          <w:b/>
          <w:bCs/>
          <w:sz w:val="32"/>
          <w:szCs w:val="32"/>
          <w:lang w:val="en-IN"/>
        </w:rPr>
        <w:t xml:space="preserve">Team </w:t>
      </w:r>
      <w:proofErr w:type="gramStart"/>
      <w:r w:rsidRPr="004F0B06">
        <w:rPr>
          <w:b/>
          <w:bCs/>
          <w:sz w:val="32"/>
          <w:szCs w:val="32"/>
          <w:lang w:val="en-IN"/>
        </w:rPr>
        <w:t>ID :</w:t>
      </w:r>
      <w:proofErr w:type="gramEnd"/>
      <w:r w:rsidRPr="004F0B06">
        <w:rPr>
          <w:b/>
          <w:bCs/>
          <w:sz w:val="32"/>
          <w:szCs w:val="32"/>
          <w:lang w:val="en-IN"/>
        </w:rPr>
        <w:t xml:space="preserve"> SWTID-2026-8209</w:t>
      </w:r>
    </w:p>
    <w:p w14:paraId="5B5667B7" w14:textId="1317EF26" w:rsidR="004F0B06" w:rsidRPr="004F0B06" w:rsidRDefault="004F0B06" w:rsidP="004F0B06">
      <w:pPr>
        <w:pStyle w:val="NoSpacing"/>
        <w:rPr>
          <w:b/>
          <w:bCs/>
          <w:sz w:val="32"/>
          <w:szCs w:val="32"/>
          <w:lang w:val="en-IN"/>
        </w:rPr>
      </w:pPr>
      <w:r>
        <w:rPr>
          <w:b/>
          <w:bCs/>
          <w:sz w:val="32"/>
          <w:szCs w:val="32"/>
          <w:lang w:val="en-IN"/>
        </w:rPr>
        <w:t xml:space="preserve">                                                                  </w:t>
      </w:r>
      <w:r w:rsidRPr="004F0B06">
        <w:rPr>
          <w:b/>
          <w:sz w:val="32"/>
          <w:szCs w:val="32"/>
          <w:lang w:val="en-IN"/>
        </w:rPr>
        <w:t xml:space="preserve">Team </w:t>
      </w:r>
      <w:proofErr w:type="gramStart"/>
      <w:r w:rsidRPr="004F0B06">
        <w:rPr>
          <w:b/>
          <w:sz w:val="32"/>
          <w:szCs w:val="32"/>
          <w:lang w:val="en-IN"/>
        </w:rPr>
        <w:t>Size :</w:t>
      </w:r>
      <w:proofErr w:type="gramEnd"/>
      <w:r w:rsidRPr="004F0B06">
        <w:rPr>
          <w:b/>
          <w:sz w:val="32"/>
          <w:szCs w:val="32"/>
          <w:lang w:val="en-IN"/>
        </w:rPr>
        <w:t xml:space="preserve"> 4</w:t>
      </w:r>
    </w:p>
    <w:p w14:paraId="4359B459" w14:textId="5DF7A9CB" w:rsidR="004F0B06" w:rsidRPr="004F0B06" w:rsidRDefault="004F0B06" w:rsidP="004F0B06">
      <w:pPr>
        <w:pStyle w:val="NoSpacing"/>
        <w:rPr>
          <w:b/>
          <w:sz w:val="32"/>
          <w:szCs w:val="32"/>
          <w:lang w:val="en-IN"/>
        </w:rPr>
      </w:pPr>
      <w:r>
        <w:rPr>
          <w:b/>
          <w:sz w:val="32"/>
          <w:szCs w:val="32"/>
          <w:lang w:val="en-IN"/>
        </w:rPr>
        <w:t xml:space="preserve">                                                                  </w:t>
      </w:r>
      <w:r w:rsidRPr="004F0B06">
        <w:rPr>
          <w:b/>
          <w:sz w:val="32"/>
          <w:szCs w:val="32"/>
          <w:lang w:val="en-IN"/>
        </w:rPr>
        <w:t xml:space="preserve">Team </w:t>
      </w:r>
      <w:proofErr w:type="gramStart"/>
      <w:r w:rsidRPr="004F0B06">
        <w:rPr>
          <w:b/>
          <w:sz w:val="32"/>
          <w:szCs w:val="32"/>
          <w:lang w:val="en-IN"/>
        </w:rPr>
        <w:t>Leader :</w:t>
      </w:r>
      <w:proofErr w:type="gramEnd"/>
      <w:r w:rsidRPr="004F0B06">
        <w:rPr>
          <w:b/>
          <w:sz w:val="32"/>
          <w:szCs w:val="32"/>
          <w:lang w:val="en-IN"/>
        </w:rPr>
        <w:t xml:space="preserve"> POOJA K</w:t>
      </w:r>
    </w:p>
    <w:p w14:paraId="005E6DD4" w14:textId="58651D8D" w:rsidR="004F0B06" w:rsidRPr="004F0B06" w:rsidRDefault="00517B5C" w:rsidP="004F0B06">
      <w:pPr>
        <w:pStyle w:val="NoSpacing"/>
        <w:rPr>
          <w:b/>
          <w:sz w:val="32"/>
          <w:szCs w:val="32"/>
          <w:lang w:val="en-IN"/>
        </w:rPr>
      </w:pPr>
      <w:r>
        <w:rPr>
          <w:b/>
          <w:sz w:val="32"/>
          <w:szCs w:val="32"/>
          <w:lang w:val="en-IN"/>
        </w:rPr>
        <w:t xml:space="preserve">                                                                  </w:t>
      </w:r>
      <w:r w:rsidR="004F0B06" w:rsidRPr="004F0B06">
        <w:rPr>
          <w:b/>
          <w:sz w:val="32"/>
          <w:szCs w:val="32"/>
          <w:lang w:val="en-IN"/>
        </w:rPr>
        <w:t xml:space="preserve">Team </w:t>
      </w:r>
      <w:proofErr w:type="gramStart"/>
      <w:r w:rsidR="004F0B06" w:rsidRPr="004F0B06">
        <w:rPr>
          <w:b/>
          <w:sz w:val="32"/>
          <w:szCs w:val="32"/>
          <w:lang w:val="en-IN"/>
        </w:rPr>
        <w:t>member :</w:t>
      </w:r>
      <w:proofErr w:type="gramEnd"/>
      <w:r w:rsidR="004F0B06" w:rsidRPr="004F0B06">
        <w:rPr>
          <w:b/>
          <w:sz w:val="32"/>
          <w:szCs w:val="32"/>
          <w:lang w:val="en-IN"/>
        </w:rPr>
        <w:t xml:space="preserve"> PADMAPRIYA S</w:t>
      </w:r>
      <w:r w:rsidR="004F0B06" w:rsidRPr="004F0B06">
        <w:rPr>
          <w:b/>
          <w:sz w:val="32"/>
          <w:szCs w:val="32"/>
          <w:lang w:val="en-IN"/>
        </w:rPr>
        <w:t xml:space="preserve"> </w:t>
      </w:r>
    </w:p>
    <w:p w14:paraId="36981C97" w14:textId="5B8D6053" w:rsidR="004F0B06" w:rsidRPr="004F0B06" w:rsidRDefault="00517B5C" w:rsidP="004F0B06">
      <w:pPr>
        <w:pStyle w:val="NoSpacing"/>
        <w:rPr>
          <w:sz w:val="32"/>
          <w:szCs w:val="32"/>
          <w:lang w:val="en-IN"/>
        </w:rPr>
      </w:pPr>
      <w:r>
        <w:rPr>
          <w:b/>
          <w:sz w:val="32"/>
          <w:szCs w:val="32"/>
          <w:lang w:val="en-IN"/>
        </w:rPr>
        <w:t xml:space="preserve">                                                                  </w:t>
      </w:r>
      <w:r w:rsidR="004F0B06" w:rsidRPr="004F0B06">
        <w:rPr>
          <w:b/>
          <w:sz w:val="32"/>
          <w:szCs w:val="32"/>
          <w:lang w:val="en-IN"/>
        </w:rPr>
        <w:t xml:space="preserve">Team </w:t>
      </w:r>
      <w:proofErr w:type="gramStart"/>
      <w:r w:rsidR="004F0B06" w:rsidRPr="004F0B06">
        <w:rPr>
          <w:b/>
          <w:sz w:val="32"/>
          <w:szCs w:val="32"/>
          <w:lang w:val="en-IN"/>
        </w:rPr>
        <w:t>member :</w:t>
      </w:r>
      <w:proofErr w:type="gramEnd"/>
      <w:r w:rsidR="004F0B06" w:rsidRPr="004F0B06">
        <w:rPr>
          <w:b/>
          <w:sz w:val="32"/>
          <w:szCs w:val="32"/>
          <w:lang w:val="en-IN"/>
        </w:rPr>
        <w:t xml:space="preserve"> DIVYA R</w:t>
      </w:r>
    </w:p>
    <w:p w14:paraId="30F6E500" w14:textId="35E0CAB6" w:rsidR="00F71D4C" w:rsidRPr="00517B5C" w:rsidRDefault="00517B5C" w:rsidP="00517B5C">
      <w:pPr>
        <w:pStyle w:val="NoSpacing"/>
        <w:rPr>
          <w:sz w:val="32"/>
          <w:szCs w:val="32"/>
          <w:lang w:val="en-IN"/>
        </w:rPr>
      </w:pPr>
      <w:r>
        <w:rPr>
          <w:b/>
          <w:bCs/>
          <w:sz w:val="32"/>
          <w:szCs w:val="32"/>
          <w:lang w:val="en-IN"/>
        </w:rPr>
        <w:t xml:space="preserve">                                                                  </w:t>
      </w:r>
      <w:r w:rsidR="004F0B06" w:rsidRPr="004F0B06">
        <w:rPr>
          <w:b/>
          <w:bCs/>
          <w:sz w:val="32"/>
          <w:szCs w:val="32"/>
          <w:lang w:val="en-IN"/>
        </w:rPr>
        <w:t xml:space="preserve">Team </w:t>
      </w:r>
      <w:proofErr w:type="gramStart"/>
      <w:r w:rsidR="004F0B06" w:rsidRPr="004F0B06">
        <w:rPr>
          <w:b/>
          <w:bCs/>
          <w:sz w:val="32"/>
          <w:szCs w:val="32"/>
          <w:lang w:val="en-IN"/>
        </w:rPr>
        <w:t>member :</w:t>
      </w:r>
      <w:proofErr w:type="gramEnd"/>
      <w:r w:rsidR="004F0B06" w:rsidRPr="004F0B06">
        <w:rPr>
          <w:b/>
          <w:bCs/>
          <w:sz w:val="32"/>
          <w:szCs w:val="32"/>
          <w:lang w:val="en-IN"/>
        </w:rPr>
        <w:t xml:space="preserve"> DEEPALAKSHMI</w:t>
      </w:r>
      <w:r w:rsidR="004F0B06" w:rsidRPr="004F0B06">
        <w:rPr>
          <w:sz w:val="32"/>
          <w:szCs w:val="32"/>
          <w:lang w:val="en-IN"/>
        </w:rPr>
        <w:t xml:space="preserve"> </w:t>
      </w:r>
      <w:r w:rsidR="004F0B06" w:rsidRPr="00517B5C">
        <w:rPr>
          <w:b/>
          <w:bCs/>
          <w:sz w:val="32"/>
          <w:szCs w:val="32"/>
          <w:lang w:val="en-IN"/>
        </w:rPr>
        <w:t>M</w:t>
      </w:r>
    </w:p>
    <w:p w14:paraId="50A8E283" w14:textId="7A069893" w:rsidR="00F71D4C" w:rsidRPr="00F71D4C" w:rsidRDefault="009B52DE" w:rsidP="00F71D4C">
      <w:pPr>
        <w:spacing w:before="2400"/>
        <w:rPr>
          <w:b/>
          <w:sz w:val="40"/>
        </w:rPr>
      </w:pPr>
      <w:r>
        <w:rPr>
          <w:b/>
          <w:sz w:val="40"/>
        </w:rPr>
        <w:lastRenderedPageBreak/>
        <w:t xml:space="preserve"> </w:t>
      </w:r>
      <w:r>
        <w:rPr>
          <w:b/>
          <w:sz w:val="40"/>
        </w:rPr>
        <w:t>INTRODUCTION</w:t>
      </w:r>
    </w:p>
    <w:p w14:paraId="67F72CDF" w14:textId="77777777" w:rsidR="00F71D4C" w:rsidRDefault="00F71D4C">
      <w:pPr>
        <w:jc w:val="both"/>
      </w:pPr>
    </w:p>
    <w:p w14:paraId="507E3892" w14:textId="6B3CA6FC" w:rsidR="007A2539" w:rsidRDefault="009B52DE">
      <w:pPr>
        <w:jc w:val="both"/>
      </w:pPr>
      <w:r>
        <w:t xml:space="preserve">AI </w:t>
      </w:r>
      <w:proofErr w:type="spellStart"/>
      <w:r>
        <w:t>StudyBuddy</w:t>
      </w:r>
      <w:proofErr w:type="spellEnd"/>
      <w:r>
        <w:t xml:space="preserve"> is a backend-oriented educational application designed to make study preparation</w:t>
      </w:r>
      <w:r w:rsidR="00F71D4C">
        <w:t xml:space="preserve"> </w:t>
      </w:r>
      <w:r>
        <w:t>more organized and convenient. Students normall</w:t>
      </w:r>
      <w:r w:rsidR="00DA65D7">
        <w:t>y</w:t>
      </w:r>
      <w:r>
        <w:t xml:space="preserve"> work with notes, PDF files, classroom material and other documents, and it can be difficult to revise all of them in a short period.</w:t>
      </w:r>
    </w:p>
    <w:p w14:paraId="154D08C4" w14:textId="77777777" w:rsidR="007A2539" w:rsidRDefault="009B52DE">
      <w:pPr>
        <w:jc w:val="both"/>
      </w:pPr>
      <w:r>
        <w:t>The project provides a single backend service through which study-related operations can be handled. The system is intended to support activities such as managing study materials, obtaining useful learning content, and connecting the application with AI-based services.</w:t>
      </w:r>
    </w:p>
    <w:p w14:paraId="475604DE" w14:textId="77777777" w:rsidR="007A2539" w:rsidRDefault="009B52DE">
      <w:pPr>
        <w:jc w:val="both"/>
      </w:pPr>
      <w:r>
        <w:t xml:space="preserve">Instead of treating each learning activity as a separate task, AI </w:t>
      </w:r>
      <w:proofErr w:type="spellStart"/>
      <w:r>
        <w:t>StudyBuddy</w:t>
      </w:r>
      <w:proofErr w:type="spellEnd"/>
      <w:r>
        <w:t xml:space="preserve"> brings the major study-support functions together through an API-based structure. This makes the project suitable for integration with a web interface or other client application.</w:t>
      </w:r>
    </w:p>
    <w:p w14:paraId="6CA7AC93" w14:textId="77777777" w:rsidR="007A2539" w:rsidRDefault="007A2539"/>
    <w:p w14:paraId="779462EF" w14:textId="61150C91" w:rsidR="007A2539" w:rsidRDefault="007A2539"/>
    <w:p w14:paraId="6F3707A2" w14:textId="77777777" w:rsidR="003B3F6A" w:rsidRDefault="003B3F6A"/>
    <w:p w14:paraId="12A45B72" w14:textId="5099C472" w:rsidR="007A2539" w:rsidRDefault="009B52DE" w:rsidP="00F71D4C">
      <w:pPr>
        <w:rPr>
          <w:b/>
          <w:sz w:val="40"/>
        </w:rPr>
      </w:pPr>
      <w:r>
        <w:rPr>
          <w:b/>
          <w:sz w:val="40"/>
        </w:rPr>
        <w:t xml:space="preserve"> PROJECT DESCRIPTION</w:t>
      </w:r>
    </w:p>
    <w:p w14:paraId="4B7B3632" w14:textId="77777777" w:rsidR="00F71D4C" w:rsidRDefault="00F71D4C" w:rsidP="00F71D4C"/>
    <w:p w14:paraId="4654D831" w14:textId="77777777" w:rsidR="007A2539" w:rsidRDefault="009B52DE">
      <w:pPr>
        <w:jc w:val="both"/>
      </w:pPr>
      <w:r>
        <w:t xml:space="preserve">AI </w:t>
      </w:r>
      <w:proofErr w:type="spellStart"/>
      <w:r>
        <w:t>StudyBuddy</w:t>
      </w:r>
      <w:proofErr w:type="spellEnd"/>
      <w:r>
        <w:t xml:space="preserve"> works as the backend layer of a student-focused learning application. A client sends a request to the server, the server validates and processes the request, and the required result is returned to the client.</w:t>
      </w:r>
    </w:p>
    <w:p w14:paraId="3FF696FC" w14:textId="77777777" w:rsidR="007A2539" w:rsidRDefault="009B52DE">
      <w:pPr>
        <w:jc w:val="both"/>
      </w:pPr>
      <w:r>
        <w:t>The backend is developed with Node.js and Express.js, while MongoDB can be used for storing application data. Postman can be used during development to send API requests and inspect the responses.</w:t>
      </w:r>
    </w:p>
    <w:p w14:paraId="720B0A73" w14:textId="77777777" w:rsidR="007A2539" w:rsidRDefault="009B52DE">
      <w:pPr>
        <w:jc w:val="both"/>
      </w:pPr>
      <w:r>
        <w:t>The project structure is kept modular so that authentication, material handling and AI-related services can be maintained separately. This also makes it easier to add new learning features later.</w:t>
      </w:r>
    </w:p>
    <w:p w14:paraId="2C9CD3DE" w14:textId="77777777" w:rsidR="007A2539" w:rsidRDefault="009B52DE">
      <w:pPr>
        <w:pStyle w:val="ListBullet"/>
      </w:pPr>
      <w:r>
        <w:t>Handles requests coming from the client side.</w:t>
      </w:r>
    </w:p>
    <w:p w14:paraId="1778A951" w14:textId="77777777" w:rsidR="007A2539" w:rsidRDefault="009B52DE">
      <w:pPr>
        <w:pStyle w:val="ListBullet"/>
      </w:pPr>
      <w:r>
        <w:t>Processes study material related operations.</w:t>
      </w:r>
    </w:p>
    <w:p w14:paraId="0B044EB6" w14:textId="77777777" w:rsidR="007A2539" w:rsidRDefault="009B52DE">
      <w:pPr>
        <w:pStyle w:val="ListBullet"/>
      </w:pPr>
      <w:r>
        <w:t>Provides a structured API for learning features.</w:t>
      </w:r>
    </w:p>
    <w:p w14:paraId="3F4C5E21" w14:textId="77777777" w:rsidR="007A2539" w:rsidRDefault="009B52DE">
      <w:pPr>
        <w:pStyle w:val="ListBullet"/>
      </w:pPr>
      <w:r>
        <w:t>Connects the application with database and AI services.</w:t>
      </w:r>
    </w:p>
    <w:p w14:paraId="6FC3F2CC" w14:textId="77777777" w:rsidR="007A2539" w:rsidRDefault="009B52DE">
      <w:pPr>
        <w:pStyle w:val="ListBullet"/>
      </w:pPr>
      <w:r>
        <w:t>Can be tested using API testing tools.</w:t>
      </w:r>
    </w:p>
    <w:p w14:paraId="068D8740" w14:textId="77777777" w:rsidR="007A2539" w:rsidRDefault="007A2539"/>
    <w:p w14:paraId="271F4753" w14:textId="77777777" w:rsidR="003B3F6A" w:rsidRDefault="003B3F6A"/>
    <w:p w14:paraId="7E8A629C" w14:textId="03FB771C" w:rsidR="007A2539" w:rsidRDefault="007A2539"/>
    <w:p w14:paraId="4360CA18" w14:textId="7335C798" w:rsidR="00DA6EA7" w:rsidRDefault="009B52DE" w:rsidP="00F71D4C">
      <w:pPr>
        <w:rPr>
          <w:b/>
          <w:sz w:val="40"/>
        </w:rPr>
      </w:pPr>
      <w:r>
        <w:rPr>
          <w:b/>
          <w:sz w:val="40"/>
        </w:rPr>
        <w:t xml:space="preserve"> MOTIVATION AND REQUIREMENTS</w:t>
      </w:r>
    </w:p>
    <w:p w14:paraId="67495C4F" w14:textId="77777777" w:rsidR="00DA6EA7" w:rsidRDefault="00DA6EA7" w:rsidP="00F71D4C">
      <w:pPr>
        <w:rPr>
          <w:b/>
          <w:sz w:val="40"/>
        </w:rPr>
      </w:pPr>
    </w:p>
    <w:p w14:paraId="00D15343" w14:textId="6AD102A4" w:rsidR="007A2539" w:rsidRPr="00DA6EA7" w:rsidRDefault="009B52DE" w:rsidP="00F71D4C">
      <w:pPr>
        <w:rPr>
          <w:color w:val="000000" w:themeColor="text1"/>
          <w:sz w:val="40"/>
          <w:szCs w:val="40"/>
          <w:u w:val="single"/>
        </w:rPr>
      </w:pPr>
      <w:r w:rsidRPr="00F71D4C">
        <w:rPr>
          <w:color w:val="00B0F0"/>
        </w:rPr>
        <w:t xml:space="preserve"> </w:t>
      </w:r>
      <w:r w:rsidRPr="00DA6EA7">
        <w:rPr>
          <w:color w:val="000000" w:themeColor="text1"/>
          <w:sz w:val="32"/>
          <w:szCs w:val="32"/>
          <w:u w:val="single"/>
        </w:rPr>
        <w:t>Motivation</w:t>
      </w:r>
    </w:p>
    <w:p w14:paraId="31CDF8A4" w14:textId="77777777" w:rsidR="00F71D4C" w:rsidRDefault="009B52DE" w:rsidP="00F71D4C">
      <w:pPr>
        <w:jc w:val="both"/>
      </w:pPr>
      <w:r>
        <w:lastRenderedPageBreak/>
        <w:t>Students often spend extra time arranging notes, searching through files and preparing revision material. A study-support system can reduce this effort by keeping important operations in one place.</w:t>
      </w:r>
    </w:p>
    <w:p w14:paraId="6C9FA8CC" w14:textId="5D481802" w:rsidR="007A2539" w:rsidRPr="00DA6EA7" w:rsidRDefault="009B52DE" w:rsidP="00F71D4C">
      <w:pPr>
        <w:jc w:val="both"/>
        <w:rPr>
          <w:color w:val="00B0F0"/>
          <w:sz w:val="32"/>
          <w:szCs w:val="32"/>
          <w:u w:val="single"/>
        </w:rPr>
      </w:pPr>
      <w:r>
        <w:t xml:space="preserve"> </w:t>
      </w:r>
      <w:r w:rsidRPr="00DA6EA7">
        <w:rPr>
          <w:color w:val="000000" w:themeColor="text1"/>
          <w:sz w:val="32"/>
          <w:szCs w:val="32"/>
          <w:u w:val="single"/>
        </w:rPr>
        <w:t>User Requirements</w:t>
      </w:r>
    </w:p>
    <w:p w14:paraId="441B8A21" w14:textId="77777777" w:rsidR="007A2539" w:rsidRDefault="009B52DE">
      <w:pPr>
        <w:pStyle w:val="ListBullet"/>
      </w:pPr>
      <w:r>
        <w:t>Simple access to study materials.</w:t>
      </w:r>
    </w:p>
    <w:p w14:paraId="6F8EDCBE" w14:textId="77777777" w:rsidR="007A2539" w:rsidRDefault="009B52DE">
      <w:pPr>
        <w:pStyle w:val="ListBullet"/>
      </w:pPr>
      <w:r>
        <w:t>A way to send and receive learning-related requests.</w:t>
      </w:r>
    </w:p>
    <w:p w14:paraId="56B74D2C" w14:textId="77777777" w:rsidR="007A2539" w:rsidRDefault="009B52DE">
      <w:pPr>
        <w:pStyle w:val="ListBullet"/>
      </w:pPr>
      <w:r>
        <w:t>Support for AI-assisted study operations.</w:t>
      </w:r>
    </w:p>
    <w:p w14:paraId="51187D68" w14:textId="77777777" w:rsidR="007A2539" w:rsidRDefault="009B52DE">
      <w:pPr>
        <w:pStyle w:val="ListBullet"/>
      </w:pPr>
      <w:r>
        <w:t>Secure handling of user-related information.</w:t>
      </w:r>
    </w:p>
    <w:p w14:paraId="6E76B765" w14:textId="77777777" w:rsidR="00DA6EA7" w:rsidRDefault="009B52DE" w:rsidP="00DA6EA7">
      <w:pPr>
        <w:pStyle w:val="ListBullet"/>
      </w:pPr>
      <w:r>
        <w:t>Quick testing and verification of backend services.</w:t>
      </w:r>
    </w:p>
    <w:p w14:paraId="49BD8F6C" w14:textId="77777777" w:rsidR="00DA6EA7" w:rsidRDefault="00DA6EA7" w:rsidP="00DA6EA7">
      <w:pPr>
        <w:pStyle w:val="ListBullet"/>
        <w:numPr>
          <w:ilvl w:val="0"/>
          <w:numId w:val="0"/>
        </w:numPr>
        <w:ind w:left="360"/>
      </w:pPr>
    </w:p>
    <w:p w14:paraId="0AEA0EE2" w14:textId="5049A973" w:rsidR="009B69AF" w:rsidRPr="009B69AF" w:rsidRDefault="009B52DE" w:rsidP="009B69AF">
      <w:pPr>
        <w:pStyle w:val="ListBullet"/>
        <w:numPr>
          <w:ilvl w:val="0"/>
          <w:numId w:val="0"/>
        </w:numPr>
        <w:ind w:left="360" w:hanging="360"/>
        <w:rPr>
          <w:rFonts w:cs="Arial"/>
          <w:color w:val="000000" w:themeColor="text1"/>
          <w:sz w:val="32"/>
          <w:szCs w:val="32"/>
          <w:u w:val="single"/>
        </w:rPr>
      </w:pPr>
      <w:r w:rsidRPr="00DA6EA7">
        <w:rPr>
          <w:color w:val="000000" w:themeColor="text1"/>
          <w:sz w:val="32"/>
          <w:szCs w:val="32"/>
          <w:u w:val="single"/>
        </w:rPr>
        <w:t xml:space="preserve"> </w:t>
      </w:r>
      <w:r w:rsidRPr="00DA6EA7">
        <w:rPr>
          <w:rFonts w:cs="Arial"/>
          <w:color w:val="000000" w:themeColor="text1"/>
          <w:sz w:val="32"/>
          <w:szCs w:val="32"/>
          <w:u w:val="single"/>
        </w:rPr>
        <w:t>Functional Requirements</w:t>
      </w:r>
      <w:r w:rsidR="009B69AF">
        <w:rPr>
          <w:rFonts w:cs="Arial"/>
          <w:color w:val="000000" w:themeColor="text1"/>
          <w:sz w:val="32"/>
          <w:szCs w:val="32"/>
          <w:u w:val="single"/>
        </w:rPr>
        <w:t xml:space="preserve"> </w:t>
      </w:r>
    </w:p>
    <w:p w14:paraId="20F2DC02" w14:textId="77777777" w:rsidR="007A2539" w:rsidRDefault="009B52DE">
      <w:pPr>
        <w:pStyle w:val="ListBullet"/>
      </w:pPr>
      <w:r>
        <w:t>User registration and login.</w:t>
      </w:r>
    </w:p>
    <w:p w14:paraId="1FEF0D79" w14:textId="77777777" w:rsidR="007A2539" w:rsidRDefault="009B52DE">
      <w:pPr>
        <w:pStyle w:val="ListBullet"/>
      </w:pPr>
      <w:r>
        <w:t>Study material upload and retrieval.</w:t>
      </w:r>
    </w:p>
    <w:p w14:paraId="30E49F25" w14:textId="77777777" w:rsidR="007A2539" w:rsidRDefault="009B52DE">
      <w:pPr>
        <w:pStyle w:val="ListBullet"/>
      </w:pPr>
      <w:r>
        <w:t>AI-assisted content generation.</w:t>
      </w:r>
    </w:p>
    <w:p w14:paraId="4DBA0D28" w14:textId="77777777" w:rsidR="007A2539" w:rsidRDefault="009B52DE">
      <w:pPr>
        <w:pStyle w:val="ListBullet"/>
      </w:pPr>
      <w:r>
        <w:t>API request validation.</w:t>
      </w:r>
    </w:p>
    <w:p w14:paraId="759792A4" w14:textId="77777777" w:rsidR="007A2539" w:rsidRDefault="009B52DE">
      <w:pPr>
        <w:pStyle w:val="ListBullet"/>
      </w:pPr>
      <w:r>
        <w:t>Database connectivity.</w:t>
      </w:r>
    </w:p>
    <w:p w14:paraId="52E198FC" w14:textId="77777777" w:rsidR="007A2539" w:rsidRDefault="009B52DE">
      <w:pPr>
        <w:pStyle w:val="ListBullet"/>
      </w:pPr>
      <w:r>
        <w:t>Error response handling.</w:t>
      </w:r>
    </w:p>
    <w:p w14:paraId="3EE3ED6C" w14:textId="77777777" w:rsidR="007A2539" w:rsidRDefault="007A2539"/>
    <w:p w14:paraId="36DCAF0D" w14:textId="77777777" w:rsidR="00DA6EA7" w:rsidRDefault="00DA6EA7" w:rsidP="00DA6EA7">
      <w:r>
        <w:t xml:space="preserve"> </w:t>
      </w:r>
    </w:p>
    <w:p w14:paraId="7C23C697" w14:textId="77777777" w:rsidR="003B3F6A" w:rsidRDefault="003B3F6A" w:rsidP="00DA6EA7"/>
    <w:p w14:paraId="0600464E" w14:textId="4946A960" w:rsidR="00DA6EA7" w:rsidRDefault="009B52DE" w:rsidP="00DA6EA7">
      <w:pPr>
        <w:rPr>
          <w:b/>
          <w:sz w:val="40"/>
        </w:rPr>
      </w:pPr>
      <w:r>
        <w:rPr>
          <w:b/>
          <w:sz w:val="40"/>
        </w:rPr>
        <w:t xml:space="preserve"> OBJECT</w:t>
      </w:r>
      <w:r w:rsidR="00DA6EA7">
        <w:rPr>
          <w:b/>
          <w:sz w:val="40"/>
        </w:rPr>
        <w:t>IVES</w:t>
      </w:r>
    </w:p>
    <w:p w14:paraId="45B1D595" w14:textId="77777777" w:rsidR="009B69AF" w:rsidRPr="00DA6EA7" w:rsidRDefault="009B69AF" w:rsidP="00DA6EA7"/>
    <w:p w14:paraId="702C29CC" w14:textId="77777777" w:rsidR="007A2539" w:rsidRDefault="009B52DE">
      <w:pPr>
        <w:jc w:val="both"/>
      </w:pPr>
      <w:r>
        <w:t xml:space="preserve">The main objectives of AI </w:t>
      </w:r>
      <w:proofErr w:type="spellStart"/>
      <w:r>
        <w:t>StudyBuddy</w:t>
      </w:r>
      <w:proofErr w:type="spellEnd"/>
      <w:r>
        <w:t xml:space="preserve"> are focused on creating a useful and maintainable backend for student learning support.</w:t>
      </w:r>
    </w:p>
    <w:p w14:paraId="694C5BE3" w14:textId="77777777" w:rsidR="007A2539" w:rsidRDefault="009B52DE">
      <w:pPr>
        <w:pStyle w:val="ListBullet"/>
      </w:pPr>
      <w:r>
        <w:t>To organize study-related operations through a single backend.</w:t>
      </w:r>
    </w:p>
    <w:p w14:paraId="316DF925" w14:textId="77777777" w:rsidR="007A2539" w:rsidRDefault="009B52DE">
      <w:pPr>
        <w:pStyle w:val="ListBullet"/>
      </w:pPr>
      <w:r>
        <w:t>To provide an API-based method for handling learning requests.</w:t>
      </w:r>
    </w:p>
    <w:p w14:paraId="62FBC693" w14:textId="77777777" w:rsidR="007A2539" w:rsidRDefault="009B52DE">
      <w:pPr>
        <w:pStyle w:val="ListBullet"/>
      </w:pPr>
      <w:r>
        <w:t>To manage uploaded study materials in a structured manner.</w:t>
      </w:r>
    </w:p>
    <w:p w14:paraId="6FFDCFD7" w14:textId="77777777" w:rsidR="007A2539" w:rsidRDefault="009B52DE">
      <w:pPr>
        <w:pStyle w:val="ListBullet"/>
      </w:pPr>
      <w:r>
        <w:t>To connect learning features with AI services.</w:t>
      </w:r>
    </w:p>
    <w:p w14:paraId="771B4E28" w14:textId="77777777" w:rsidR="007A2539" w:rsidRDefault="009B52DE">
      <w:pPr>
        <w:pStyle w:val="ListBullet"/>
      </w:pPr>
      <w:r>
        <w:t>To store required application information using a database.</w:t>
      </w:r>
    </w:p>
    <w:p w14:paraId="6D9259D4" w14:textId="77777777" w:rsidR="007A2539" w:rsidRDefault="009B52DE">
      <w:pPr>
        <w:pStyle w:val="ListBullet"/>
      </w:pPr>
      <w:r>
        <w:t>To make the backend easy to test and integrate with a client application.</w:t>
      </w:r>
    </w:p>
    <w:p w14:paraId="1542E0FF" w14:textId="367551BB" w:rsidR="007A2539" w:rsidRDefault="009B52DE" w:rsidP="009B69AF">
      <w:pPr>
        <w:pStyle w:val="ListBullet"/>
      </w:pPr>
      <w:r>
        <w:t>To provide a foundation for future personalized learning features.</w:t>
      </w:r>
    </w:p>
    <w:p w14:paraId="5826B82E" w14:textId="77777777" w:rsidR="009B69AF" w:rsidRDefault="009B69AF" w:rsidP="009B69AF">
      <w:pPr>
        <w:pStyle w:val="ListBullet"/>
        <w:numPr>
          <w:ilvl w:val="0"/>
          <w:numId w:val="0"/>
        </w:numPr>
      </w:pPr>
    </w:p>
    <w:p w14:paraId="355EDBDA" w14:textId="77777777" w:rsidR="003B3F6A" w:rsidRDefault="003B3F6A" w:rsidP="009B69AF">
      <w:pPr>
        <w:pStyle w:val="ListBullet"/>
        <w:numPr>
          <w:ilvl w:val="0"/>
          <w:numId w:val="0"/>
        </w:numPr>
      </w:pPr>
    </w:p>
    <w:p w14:paraId="1A2C3363" w14:textId="77777777" w:rsidR="007A2539" w:rsidRDefault="007A2539"/>
    <w:p w14:paraId="2CBC16A9" w14:textId="60748F21" w:rsidR="007A2539" w:rsidRDefault="007A2539"/>
    <w:p w14:paraId="6965246D" w14:textId="03867CEE" w:rsidR="009B69AF" w:rsidRDefault="009B69AF" w:rsidP="009B69AF">
      <w:pPr>
        <w:rPr>
          <w:b/>
          <w:sz w:val="40"/>
        </w:rPr>
      </w:pPr>
      <w:r>
        <w:rPr>
          <w:b/>
          <w:sz w:val="40"/>
        </w:rPr>
        <w:t>SOFTWARE REQUIREMENTS</w:t>
      </w:r>
    </w:p>
    <w:p w14:paraId="3ABCB8FB" w14:textId="77777777" w:rsidR="003B3F6A" w:rsidRDefault="003B3F6A" w:rsidP="009B69AF">
      <w:pPr>
        <w:rPr>
          <w:b/>
          <w:sz w:val="40"/>
        </w:rPr>
      </w:pPr>
    </w:p>
    <w:p w14:paraId="55FBC01A" w14:textId="4E5DD373" w:rsidR="007A2539" w:rsidRDefault="009B52DE">
      <w:pPr>
        <w:pStyle w:val="ListBullet"/>
      </w:pPr>
      <w:r>
        <w:t>Operating System</w:t>
      </w:r>
      <w:r w:rsidR="009B69AF">
        <w:t>-</w:t>
      </w:r>
      <w:r>
        <w:t xml:space="preserve"> Windows / Linux / macOS</w:t>
      </w:r>
    </w:p>
    <w:p w14:paraId="3605764B" w14:textId="27E950D2" w:rsidR="007A2539" w:rsidRDefault="009B52DE">
      <w:pPr>
        <w:pStyle w:val="ListBullet"/>
      </w:pPr>
      <w:r>
        <w:lastRenderedPageBreak/>
        <w:t>Code Editor</w:t>
      </w:r>
      <w:r w:rsidR="009B69AF">
        <w:t>-</w:t>
      </w:r>
      <w:r>
        <w:t xml:space="preserve"> Visual Studio Code</w:t>
      </w:r>
    </w:p>
    <w:p w14:paraId="0A97F4B7" w14:textId="7722BB7E" w:rsidR="007A2539" w:rsidRDefault="009B52DE">
      <w:pPr>
        <w:pStyle w:val="ListBullet"/>
      </w:pPr>
      <w:r>
        <w:t>Runtime</w:t>
      </w:r>
      <w:r w:rsidR="009B69AF">
        <w:t xml:space="preserve">- </w:t>
      </w:r>
      <w:r>
        <w:t>Node.js</w:t>
      </w:r>
    </w:p>
    <w:p w14:paraId="0293BF51" w14:textId="0C857694" w:rsidR="007A2539" w:rsidRDefault="009B52DE">
      <w:pPr>
        <w:pStyle w:val="ListBullet"/>
      </w:pPr>
      <w:r>
        <w:t>Backend Framework</w:t>
      </w:r>
      <w:r w:rsidR="009B69AF">
        <w:t xml:space="preserve">- </w:t>
      </w:r>
      <w:r>
        <w:t>Express.js</w:t>
      </w:r>
    </w:p>
    <w:p w14:paraId="791F27B1" w14:textId="69FA51DD" w:rsidR="007A2539" w:rsidRDefault="009B52DE">
      <w:pPr>
        <w:pStyle w:val="ListBullet"/>
      </w:pPr>
      <w:r>
        <w:t>Database</w:t>
      </w:r>
      <w:r w:rsidR="009B69AF">
        <w:t>-</w:t>
      </w:r>
      <w:r>
        <w:t xml:space="preserve"> MongoDB</w:t>
      </w:r>
    </w:p>
    <w:p w14:paraId="3B42A405" w14:textId="68AA7886" w:rsidR="007A2539" w:rsidRDefault="009B52DE">
      <w:pPr>
        <w:pStyle w:val="ListBullet"/>
      </w:pPr>
      <w:r>
        <w:t>API Testing</w:t>
      </w:r>
      <w:r w:rsidR="009B69AF">
        <w:t>-</w:t>
      </w:r>
      <w:r>
        <w:t xml:space="preserve"> Postman</w:t>
      </w:r>
    </w:p>
    <w:p w14:paraId="086D2C24" w14:textId="469308F3" w:rsidR="007A2539" w:rsidRDefault="009B52DE" w:rsidP="00B23BAC">
      <w:pPr>
        <w:pStyle w:val="ListBullet"/>
      </w:pPr>
      <w:r>
        <w:t>AI Service</w:t>
      </w:r>
      <w:r w:rsidR="009B69AF">
        <w:t>-</w:t>
      </w:r>
      <w:r>
        <w:t xml:space="preserve"> AI API / model service</w:t>
      </w:r>
    </w:p>
    <w:p w14:paraId="30150A6A" w14:textId="77777777" w:rsidR="007A2539" w:rsidRDefault="007A2539"/>
    <w:p w14:paraId="0DCC8DFC" w14:textId="77777777" w:rsidR="003B3F6A" w:rsidRDefault="003B3F6A"/>
    <w:p w14:paraId="0B48A557" w14:textId="77777777" w:rsidR="00B23BAC" w:rsidRDefault="00B23BAC" w:rsidP="00B23BAC"/>
    <w:p w14:paraId="73D5967B" w14:textId="7CFBB831" w:rsidR="007A2539" w:rsidRDefault="009B52DE" w:rsidP="00B23BAC">
      <w:pPr>
        <w:rPr>
          <w:b/>
          <w:sz w:val="40"/>
        </w:rPr>
      </w:pPr>
      <w:r>
        <w:rPr>
          <w:b/>
          <w:sz w:val="40"/>
        </w:rPr>
        <w:t xml:space="preserve"> TECHNOLOGY STACK</w:t>
      </w:r>
    </w:p>
    <w:p w14:paraId="1D4B978C" w14:textId="77777777" w:rsidR="00B23BAC" w:rsidRDefault="00B23BAC" w:rsidP="00B23BAC">
      <w:pPr>
        <w:rPr>
          <w:b/>
          <w:sz w:val="40"/>
        </w:rPr>
      </w:pPr>
    </w:p>
    <w:p w14:paraId="63FADDF9" w14:textId="77652DE2" w:rsidR="007A2539" w:rsidRPr="004E2767" w:rsidRDefault="00B23BAC" w:rsidP="00B23BAC">
      <w:pPr>
        <w:pStyle w:val="Heading2"/>
        <w:numPr>
          <w:ilvl w:val="0"/>
          <w:numId w:val="10"/>
        </w:numPr>
        <w:rPr>
          <w:b w:val="0"/>
          <w:bCs w:val="0"/>
          <w:color w:val="000000" w:themeColor="text1"/>
          <w:sz w:val="36"/>
          <w:szCs w:val="36"/>
          <w:u w:val="single"/>
        </w:rPr>
      </w:pPr>
      <w:r w:rsidRPr="004E2767">
        <w:rPr>
          <w:b w:val="0"/>
          <w:bCs w:val="0"/>
          <w:color w:val="000000" w:themeColor="text1"/>
          <w:sz w:val="36"/>
          <w:szCs w:val="36"/>
          <w:u w:val="single"/>
        </w:rPr>
        <w:t>Node.js</w:t>
      </w:r>
    </w:p>
    <w:p w14:paraId="1FAA38C0" w14:textId="65AD761C" w:rsidR="00B23BAC" w:rsidRDefault="009B52DE" w:rsidP="00B23BAC">
      <w:pPr>
        <w:jc w:val="both"/>
      </w:pPr>
      <w:r>
        <w:t>Node.js provides the execution environment for the backend. It is suitable for handling asynchronous operations and building server-side API applications.</w:t>
      </w:r>
    </w:p>
    <w:p w14:paraId="0A5CD1DE" w14:textId="04A3EC3B" w:rsidR="007A2539" w:rsidRPr="00B23BAC" w:rsidRDefault="009B52DE" w:rsidP="00B23BAC">
      <w:pPr>
        <w:pStyle w:val="ListParagraph"/>
        <w:numPr>
          <w:ilvl w:val="0"/>
          <w:numId w:val="10"/>
        </w:numPr>
        <w:jc w:val="both"/>
        <w:rPr>
          <w:sz w:val="32"/>
          <w:szCs w:val="32"/>
          <w:u w:val="single"/>
        </w:rPr>
      </w:pPr>
      <w:r w:rsidRPr="00B23BAC">
        <w:rPr>
          <w:sz w:val="32"/>
          <w:szCs w:val="32"/>
          <w:u w:val="single"/>
        </w:rPr>
        <w:t>Express.js</w:t>
      </w:r>
    </w:p>
    <w:p w14:paraId="01C83802" w14:textId="77777777" w:rsidR="00B23BAC" w:rsidRDefault="009B52DE" w:rsidP="00B23BAC">
      <w:pPr>
        <w:jc w:val="both"/>
      </w:pPr>
      <w:r>
        <w:t>Express.js is used to create the server and define API routes. It helps the project receive HTTP requests, apply middleware and send responses.</w:t>
      </w:r>
    </w:p>
    <w:p w14:paraId="64579E97" w14:textId="246C856A" w:rsidR="007A2539" w:rsidRPr="00B23BAC" w:rsidRDefault="009B52DE" w:rsidP="00B23BAC">
      <w:pPr>
        <w:pStyle w:val="ListParagraph"/>
        <w:numPr>
          <w:ilvl w:val="0"/>
          <w:numId w:val="10"/>
        </w:numPr>
        <w:jc w:val="both"/>
        <w:rPr>
          <w:sz w:val="32"/>
          <w:szCs w:val="32"/>
          <w:u w:val="single"/>
        </w:rPr>
      </w:pPr>
      <w:r w:rsidRPr="00B23BAC">
        <w:rPr>
          <w:sz w:val="32"/>
          <w:szCs w:val="32"/>
          <w:u w:val="single"/>
        </w:rPr>
        <w:t>MongoDB</w:t>
      </w:r>
    </w:p>
    <w:p w14:paraId="755CB2EB" w14:textId="77777777" w:rsidR="00B23BAC" w:rsidRDefault="009B52DE" w:rsidP="00B23BAC">
      <w:pPr>
        <w:jc w:val="both"/>
      </w:pPr>
      <w:r>
        <w:t>MongoDB is used as the database layer for application information such as user records and study-material related data.</w:t>
      </w:r>
    </w:p>
    <w:p w14:paraId="189A3BAE" w14:textId="632BBEEE" w:rsidR="007A2539" w:rsidRPr="00B23BAC" w:rsidRDefault="009B52DE" w:rsidP="00B23BAC">
      <w:pPr>
        <w:pStyle w:val="ListParagraph"/>
        <w:numPr>
          <w:ilvl w:val="0"/>
          <w:numId w:val="10"/>
        </w:numPr>
        <w:jc w:val="both"/>
        <w:rPr>
          <w:sz w:val="32"/>
          <w:szCs w:val="32"/>
          <w:u w:val="single"/>
        </w:rPr>
      </w:pPr>
      <w:r w:rsidRPr="00B23BAC">
        <w:rPr>
          <w:sz w:val="32"/>
          <w:szCs w:val="32"/>
          <w:u w:val="single"/>
        </w:rPr>
        <w:t>Postman</w:t>
      </w:r>
    </w:p>
    <w:p w14:paraId="4027E71A" w14:textId="77777777" w:rsidR="004E2767" w:rsidRDefault="009B52DE" w:rsidP="004E2767">
      <w:pPr>
        <w:jc w:val="both"/>
      </w:pPr>
      <w:r>
        <w:t>Postman is useful for testing API endpoints without requiring a complete frontend application.</w:t>
      </w:r>
    </w:p>
    <w:p w14:paraId="6E6DA56A" w14:textId="76F15BDE" w:rsidR="007A2539" w:rsidRPr="004E2767" w:rsidRDefault="009B52DE" w:rsidP="004E2767">
      <w:pPr>
        <w:pStyle w:val="ListParagraph"/>
        <w:numPr>
          <w:ilvl w:val="0"/>
          <w:numId w:val="10"/>
        </w:numPr>
        <w:jc w:val="both"/>
        <w:rPr>
          <w:sz w:val="32"/>
          <w:szCs w:val="32"/>
          <w:u w:val="single"/>
        </w:rPr>
      </w:pPr>
      <w:r w:rsidRPr="004E2767">
        <w:rPr>
          <w:sz w:val="32"/>
          <w:szCs w:val="32"/>
          <w:u w:val="single"/>
        </w:rPr>
        <w:t>AI Service</w:t>
      </w:r>
    </w:p>
    <w:p w14:paraId="7F6FD4E8" w14:textId="11DB32E1" w:rsidR="007A2539" w:rsidRDefault="009B52DE">
      <w:pPr>
        <w:jc w:val="both"/>
      </w:pPr>
      <w:r>
        <w:t>The AI service can process relevant study content and return generated learning assistance according to the request sent by the backend.</w:t>
      </w:r>
    </w:p>
    <w:p w14:paraId="5AD2DB29" w14:textId="4E70DFE1" w:rsidR="007A2539" w:rsidRPr="004E2767" w:rsidRDefault="004E2767" w:rsidP="004E2767">
      <w:pPr>
        <w:pStyle w:val="ListParagraph"/>
        <w:numPr>
          <w:ilvl w:val="0"/>
          <w:numId w:val="10"/>
        </w:numPr>
        <w:rPr>
          <w:sz w:val="28"/>
          <w:szCs w:val="28"/>
          <w:u w:val="single"/>
        </w:rPr>
      </w:pPr>
      <w:r w:rsidRPr="004E2767">
        <w:rPr>
          <w:sz w:val="28"/>
          <w:szCs w:val="28"/>
          <w:u w:val="single"/>
        </w:rPr>
        <w:t>VISUAL STUDIO CODE</w:t>
      </w:r>
    </w:p>
    <w:p w14:paraId="662E9EAA" w14:textId="50321CE4" w:rsidR="007A2539" w:rsidRDefault="004E2767">
      <w:r>
        <w:t xml:space="preserve">Visual Studio </w:t>
      </w:r>
      <w:proofErr w:type="gramStart"/>
      <w:r>
        <w:t>Code  is</w:t>
      </w:r>
      <w:proofErr w:type="gramEnd"/>
      <w:r>
        <w:t xml:space="preserve"> used as the primary development environment for </w:t>
      </w:r>
      <w:proofErr w:type="spellStart"/>
      <w:proofErr w:type="gramStart"/>
      <w:r>
        <w:t>writing,organizing</w:t>
      </w:r>
      <w:proofErr w:type="spellEnd"/>
      <w:r>
        <w:t xml:space="preserve"> ,and</w:t>
      </w:r>
      <w:proofErr w:type="gramEnd"/>
      <w:r>
        <w:t xml:space="preserve"> debugging the backend source code.</w:t>
      </w:r>
    </w:p>
    <w:p w14:paraId="53775805" w14:textId="77777777" w:rsidR="004E2767" w:rsidRDefault="004E2767"/>
    <w:p w14:paraId="056D771E" w14:textId="77777777" w:rsidR="003B3F6A" w:rsidRDefault="003B3F6A"/>
    <w:p w14:paraId="73F77B99" w14:textId="77777777" w:rsidR="003B3F6A" w:rsidRDefault="003B3F6A"/>
    <w:p w14:paraId="32F02A4F" w14:textId="77777777" w:rsidR="004E2767" w:rsidRDefault="009B52DE" w:rsidP="004E2767">
      <w:pPr>
        <w:rPr>
          <w:b/>
          <w:sz w:val="40"/>
        </w:rPr>
      </w:pPr>
      <w:r>
        <w:rPr>
          <w:b/>
          <w:sz w:val="40"/>
        </w:rPr>
        <w:t xml:space="preserve"> SYSTEM DESIGN</w:t>
      </w:r>
    </w:p>
    <w:p w14:paraId="0E5ACF6F" w14:textId="77777777" w:rsidR="00421B2B" w:rsidRDefault="00421B2B" w:rsidP="004E2767">
      <w:pPr>
        <w:rPr>
          <w:b/>
          <w:sz w:val="40"/>
        </w:rPr>
      </w:pPr>
    </w:p>
    <w:p w14:paraId="34731CC6" w14:textId="0AD3B266" w:rsidR="007A2539" w:rsidRPr="004E2767" w:rsidRDefault="009B52DE" w:rsidP="004E2767">
      <w:pPr>
        <w:pStyle w:val="ListParagraph"/>
        <w:numPr>
          <w:ilvl w:val="0"/>
          <w:numId w:val="14"/>
        </w:numPr>
        <w:rPr>
          <w:sz w:val="32"/>
          <w:szCs w:val="32"/>
          <w:u w:val="single"/>
        </w:rPr>
      </w:pPr>
      <w:r w:rsidRPr="004E2767">
        <w:rPr>
          <w:sz w:val="32"/>
          <w:szCs w:val="32"/>
          <w:u w:val="single"/>
        </w:rPr>
        <w:t>Client Side</w:t>
      </w:r>
    </w:p>
    <w:p w14:paraId="0C34CD4F" w14:textId="77777777" w:rsidR="004E2767" w:rsidRDefault="009B52DE" w:rsidP="004E2767">
      <w:pPr>
        <w:jc w:val="both"/>
      </w:pPr>
      <w:r>
        <w:t>The client or testing application starts the communication by sending an HTTP request to the backend.</w:t>
      </w:r>
    </w:p>
    <w:p w14:paraId="56DACA93" w14:textId="06BF0A31" w:rsidR="007A2539" w:rsidRPr="004E2767" w:rsidRDefault="009B52DE" w:rsidP="004E2767">
      <w:pPr>
        <w:pStyle w:val="ListParagraph"/>
        <w:numPr>
          <w:ilvl w:val="0"/>
          <w:numId w:val="14"/>
        </w:numPr>
        <w:jc w:val="both"/>
        <w:rPr>
          <w:sz w:val="32"/>
          <w:szCs w:val="32"/>
          <w:u w:val="single"/>
        </w:rPr>
      </w:pPr>
      <w:r w:rsidRPr="004E2767">
        <w:rPr>
          <w:sz w:val="32"/>
          <w:szCs w:val="32"/>
          <w:u w:val="single"/>
        </w:rPr>
        <w:t>API Controller</w:t>
      </w:r>
    </w:p>
    <w:p w14:paraId="62107EDB" w14:textId="77777777" w:rsidR="004E2767" w:rsidRDefault="009B52DE" w:rsidP="004E2767">
      <w:pPr>
        <w:jc w:val="both"/>
      </w:pPr>
      <w:r>
        <w:t>The API layer receives the request and directs it to the required operation. Routes can be separated according to authentication, materials and AI services.</w:t>
      </w:r>
    </w:p>
    <w:p w14:paraId="14854284" w14:textId="152CBEF6" w:rsidR="007A2539" w:rsidRPr="004E2767" w:rsidRDefault="004E2767" w:rsidP="004E2767">
      <w:pPr>
        <w:pStyle w:val="ListParagraph"/>
        <w:numPr>
          <w:ilvl w:val="0"/>
          <w:numId w:val="13"/>
        </w:numPr>
        <w:jc w:val="both"/>
        <w:rPr>
          <w:sz w:val="32"/>
          <w:szCs w:val="32"/>
          <w:u w:val="single"/>
        </w:rPr>
      </w:pPr>
      <w:r w:rsidRPr="004E2767">
        <w:rPr>
          <w:sz w:val="32"/>
          <w:szCs w:val="32"/>
          <w:u w:val="single"/>
        </w:rPr>
        <w:t>Processing Layer</w:t>
      </w:r>
    </w:p>
    <w:p w14:paraId="05B75F22" w14:textId="77777777" w:rsidR="004E2767" w:rsidRDefault="009B52DE" w:rsidP="004E2767">
      <w:pPr>
        <w:jc w:val="both"/>
      </w:pPr>
      <w:r>
        <w:t>The processing layer contains the application logic. It validates data, performs the required operation and communicates with the database or external AI service.</w:t>
      </w:r>
    </w:p>
    <w:p w14:paraId="054765F9" w14:textId="1EC3CEB3" w:rsidR="007A2539" w:rsidRPr="004E2767" w:rsidRDefault="009B52DE" w:rsidP="004E2767">
      <w:pPr>
        <w:pStyle w:val="ListParagraph"/>
        <w:numPr>
          <w:ilvl w:val="0"/>
          <w:numId w:val="12"/>
        </w:numPr>
        <w:jc w:val="both"/>
        <w:rPr>
          <w:sz w:val="32"/>
          <w:szCs w:val="32"/>
          <w:u w:val="single"/>
        </w:rPr>
      </w:pPr>
      <w:r w:rsidRPr="004E2767">
        <w:rPr>
          <w:sz w:val="32"/>
          <w:szCs w:val="32"/>
          <w:u w:val="single"/>
        </w:rPr>
        <w:t>Data Layer</w:t>
      </w:r>
    </w:p>
    <w:p w14:paraId="78E69DE0" w14:textId="77777777" w:rsidR="004E2767" w:rsidRDefault="009B52DE" w:rsidP="004E2767">
      <w:pPr>
        <w:jc w:val="both"/>
      </w:pPr>
      <w:r>
        <w:t>The data layer manages information that needs to be stored and retrieved from MongoDB.</w:t>
      </w:r>
    </w:p>
    <w:p w14:paraId="1D397456" w14:textId="3CD6CB3D" w:rsidR="007A2539" w:rsidRPr="004E2767" w:rsidRDefault="009B52DE" w:rsidP="004E2767">
      <w:pPr>
        <w:pStyle w:val="ListParagraph"/>
        <w:numPr>
          <w:ilvl w:val="0"/>
          <w:numId w:val="11"/>
        </w:numPr>
        <w:jc w:val="both"/>
        <w:rPr>
          <w:sz w:val="32"/>
          <w:szCs w:val="32"/>
          <w:u w:val="single"/>
        </w:rPr>
      </w:pPr>
      <w:r w:rsidRPr="004E2767">
        <w:rPr>
          <w:sz w:val="32"/>
          <w:szCs w:val="32"/>
          <w:u w:val="single"/>
        </w:rPr>
        <w:t>Response Flow</w:t>
      </w:r>
    </w:p>
    <w:p w14:paraId="4030CD3A" w14:textId="77777777" w:rsidR="007A2539" w:rsidRDefault="009B52DE">
      <w:pPr>
        <w:jc w:val="both"/>
      </w:pPr>
      <w:r>
        <w:t>After processing, the backend sends a structured response to the client. Errors are returned with suitable status information so that they can be identified during testing.</w:t>
      </w:r>
    </w:p>
    <w:p w14:paraId="5D4A0347" w14:textId="77777777" w:rsidR="007A2539" w:rsidRDefault="007A2539"/>
    <w:p w14:paraId="7B6C930F" w14:textId="32BBDB40" w:rsidR="007A2539" w:rsidRDefault="007A2539"/>
    <w:p w14:paraId="7E270F55" w14:textId="77777777" w:rsidR="003B3F6A" w:rsidRDefault="003B3F6A"/>
    <w:p w14:paraId="59BF612B" w14:textId="77777777" w:rsidR="003B3F6A" w:rsidRDefault="003B3F6A"/>
    <w:p w14:paraId="17E428C2" w14:textId="26FC6C13" w:rsidR="00C279D9" w:rsidRDefault="009B52DE" w:rsidP="00C279D9">
      <w:pPr>
        <w:rPr>
          <w:b/>
          <w:sz w:val="40"/>
        </w:rPr>
      </w:pPr>
      <w:r w:rsidRPr="00C279D9">
        <w:rPr>
          <w:b/>
          <w:sz w:val="40"/>
        </w:rPr>
        <w:t>PROJECT SETUP AND EXECUTION</w:t>
      </w:r>
    </w:p>
    <w:p w14:paraId="7E126C2E" w14:textId="77777777" w:rsidR="00421B2B" w:rsidRPr="00C279D9" w:rsidRDefault="00421B2B" w:rsidP="00C279D9">
      <w:pPr>
        <w:rPr>
          <w:b/>
          <w:sz w:val="40"/>
        </w:rPr>
      </w:pPr>
    </w:p>
    <w:p w14:paraId="6E5AA2A9" w14:textId="48D4D148" w:rsidR="007A2539" w:rsidRPr="00C279D9" w:rsidRDefault="009B52DE" w:rsidP="00C279D9">
      <w:pPr>
        <w:pStyle w:val="ListParagraph"/>
        <w:numPr>
          <w:ilvl w:val="0"/>
          <w:numId w:val="15"/>
        </w:numPr>
        <w:rPr>
          <w:sz w:val="32"/>
          <w:szCs w:val="32"/>
          <w:u w:val="single"/>
        </w:rPr>
      </w:pPr>
      <w:r w:rsidRPr="00C279D9">
        <w:rPr>
          <w:sz w:val="32"/>
          <w:szCs w:val="32"/>
          <w:u w:val="single"/>
        </w:rPr>
        <w:t>Opening the Project</w:t>
      </w:r>
    </w:p>
    <w:p w14:paraId="1B02CDCF" w14:textId="77777777" w:rsidR="00C279D9" w:rsidRDefault="009B52DE" w:rsidP="00C279D9">
      <w:pPr>
        <w:jc w:val="both"/>
      </w:pPr>
      <w:r>
        <w:t xml:space="preserve">The project should be opened in Visual Studio Code from the folder that contains the </w:t>
      </w:r>
      <w:proofErr w:type="spellStart"/>
      <w:r>
        <w:t>package.json</w:t>
      </w:r>
      <w:proofErr w:type="spellEnd"/>
      <w:r>
        <w:t xml:space="preserve"> file and the backend source files.</w:t>
      </w:r>
    </w:p>
    <w:p w14:paraId="1259589C" w14:textId="44875D62" w:rsidR="007A2539" w:rsidRPr="00C279D9" w:rsidRDefault="009B52DE" w:rsidP="00C279D9">
      <w:pPr>
        <w:pStyle w:val="ListParagraph"/>
        <w:numPr>
          <w:ilvl w:val="0"/>
          <w:numId w:val="15"/>
        </w:numPr>
        <w:jc w:val="both"/>
        <w:rPr>
          <w:sz w:val="32"/>
          <w:szCs w:val="32"/>
          <w:u w:val="single"/>
        </w:rPr>
      </w:pPr>
      <w:r w:rsidRPr="00C279D9">
        <w:rPr>
          <w:sz w:val="32"/>
          <w:szCs w:val="32"/>
          <w:u w:val="single"/>
        </w:rPr>
        <w:t>Installing Dependencies</w:t>
      </w:r>
    </w:p>
    <w:p w14:paraId="08A90FF9" w14:textId="77777777" w:rsidR="007A2539" w:rsidRDefault="009B52DE">
      <w:pPr>
        <w:jc w:val="both"/>
      </w:pPr>
      <w:r>
        <w:t>Open the terminal inside the correct project folder and run:</w:t>
      </w:r>
    </w:p>
    <w:p w14:paraId="0D720290" w14:textId="77777777" w:rsidR="00C279D9" w:rsidRDefault="009B52DE" w:rsidP="00C279D9">
      <w:pPr>
        <w:jc w:val="center"/>
        <w:rPr>
          <w:rFonts w:ascii="Consolas" w:hAnsi="Consolas"/>
          <w:b/>
        </w:rPr>
      </w:pPr>
      <w:proofErr w:type="spellStart"/>
      <w:r>
        <w:rPr>
          <w:rFonts w:ascii="Consolas" w:hAnsi="Consolas"/>
          <w:b/>
        </w:rPr>
        <w:t>npm</w:t>
      </w:r>
      <w:proofErr w:type="spellEnd"/>
      <w:r>
        <w:rPr>
          <w:rFonts w:ascii="Consolas" w:hAnsi="Consolas"/>
          <w:b/>
        </w:rPr>
        <w:t xml:space="preserve"> install</w:t>
      </w:r>
    </w:p>
    <w:p w14:paraId="36E83D22" w14:textId="1AA029D8" w:rsidR="007A2539" w:rsidRPr="00C279D9" w:rsidRDefault="009B52DE" w:rsidP="00C279D9">
      <w:pPr>
        <w:pStyle w:val="ListParagraph"/>
        <w:numPr>
          <w:ilvl w:val="0"/>
          <w:numId w:val="15"/>
        </w:numPr>
        <w:rPr>
          <w:sz w:val="32"/>
          <w:szCs w:val="32"/>
          <w:u w:val="single"/>
        </w:rPr>
      </w:pPr>
      <w:r w:rsidRPr="00C279D9">
        <w:rPr>
          <w:sz w:val="32"/>
          <w:szCs w:val="32"/>
          <w:u w:val="single"/>
        </w:rPr>
        <w:t>Starting the Server</w:t>
      </w:r>
    </w:p>
    <w:p w14:paraId="067E22B0" w14:textId="77777777" w:rsidR="007A2539" w:rsidRDefault="009B52DE">
      <w:pPr>
        <w:jc w:val="both"/>
      </w:pPr>
      <w:r>
        <w:t>After the dependencies are installed and the required environment settings are available, the backend can be started with the project's configured start command.</w:t>
      </w:r>
    </w:p>
    <w:p w14:paraId="4CDE507D" w14:textId="77777777" w:rsidR="00C279D9" w:rsidRDefault="009B52DE" w:rsidP="00C279D9">
      <w:pPr>
        <w:jc w:val="center"/>
        <w:rPr>
          <w:rFonts w:ascii="Consolas" w:hAnsi="Consolas"/>
          <w:b/>
        </w:rPr>
      </w:pPr>
      <w:proofErr w:type="spellStart"/>
      <w:r>
        <w:rPr>
          <w:rFonts w:ascii="Consolas" w:hAnsi="Consolas"/>
          <w:b/>
        </w:rPr>
        <w:lastRenderedPageBreak/>
        <w:t>npm</w:t>
      </w:r>
      <w:proofErr w:type="spellEnd"/>
      <w:r>
        <w:rPr>
          <w:rFonts w:ascii="Consolas" w:hAnsi="Consolas"/>
          <w:b/>
        </w:rPr>
        <w:t xml:space="preserve"> start</w:t>
      </w:r>
    </w:p>
    <w:p w14:paraId="5AFB7069" w14:textId="79865C27" w:rsidR="007A2539" w:rsidRPr="00C279D9" w:rsidRDefault="009B52DE" w:rsidP="00C279D9">
      <w:pPr>
        <w:pStyle w:val="ListParagraph"/>
        <w:numPr>
          <w:ilvl w:val="0"/>
          <w:numId w:val="15"/>
        </w:numPr>
        <w:rPr>
          <w:sz w:val="32"/>
          <w:szCs w:val="32"/>
          <w:u w:val="single"/>
        </w:rPr>
      </w:pPr>
      <w:r w:rsidRPr="00C279D9">
        <w:rPr>
          <w:sz w:val="32"/>
          <w:szCs w:val="32"/>
          <w:u w:val="single"/>
        </w:rPr>
        <w:t>Local Testing</w:t>
      </w:r>
    </w:p>
    <w:p w14:paraId="7B145FD5" w14:textId="77777777" w:rsidR="007A2539" w:rsidRDefault="009B52DE">
      <w:pPr>
        <w:jc w:val="both"/>
      </w:pPr>
      <w:r>
        <w:t>The running server can be checked through Postman by sending requests to the local API address configured by the project.</w:t>
      </w:r>
    </w:p>
    <w:tbl>
      <w:tblPr>
        <w:tblW w:w="0" w:type="auto"/>
        <w:jc w:val="center"/>
        <w:tblLayout w:type="fixed"/>
        <w:tblLook w:val="04A0" w:firstRow="1" w:lastRow="0" w:firstColumn="1" w:lastColumn="0" w:noHBand="0" w:noVBand="1"/>
      </w:tblPr>
      <w:tblGrid>
        <w:gridCol w:w="9072"/>
      </w:tblGrid>
      <w:tr w:rsidR="007A2539" w14:paraId="30534017" w14:textId="77777777" w:rsidTr="007C2E5B">
        <w:trPr>
          <w:trHeight w:val="5787"/>
          <w:jc w:val="center"/>
        </w:trPr>
        <w:tc>
          <w:tcPr>
            <w:tcW w:w="9072" w:type="dxa"/>
            <w:tcBorders>
              <w:top w:val="single" w:sz="10" w:space="0" w:color="808080"/>
              <w:left w:val="single" w:sz="10" w:space="0" w:color="808080"/>
              <w:bottom w:val="single" w:sz="10" w:space="0" w:color="808080"/>
              <w:right w:val="single" w:sz="10" w:space="0" w:color="808080"/>
            </w:tcBorders>
            <w:vAlign w:val="center"/>
          </w:tcPr>
          <w:p w14:paraId="57AD599A" w14:textId="72F908CB" w:rsidR="007A2539" w:rsidRDefault="007C2E5B" w:rsidP="007C2E5B">
            <w:r>
              <w:rPr>
                <w:noProof/>
              </w:rPr>
              <w:drawing>
                <wp:inline distT="0" distB="0" distL="0" distR="0" wp14:anchorId="56D33BF8" wp14:editId="41E59CF5">
                  <wp:extent cx="5623560" cy="3731681"/>
                  <wp:effectExtent l="0" t="0" r="0" b="2540"/>
                  <wp:docPr id="1574167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67420" name="Picture 1574167420"/>
                          <pic:cNvPicPr/>
                        </pic:nvPicPr>
                        <pic:blipFill>
                          <a:blip r:embed="rId8"/>
                          <a:stretch>
                            <a:fillRect/>
                          </a:stretch>
                        </pic:blipFill>
                        <pic:spPr>
                          <a:xfrm>
                            <a:off x="0" y="0"/>
                            <a:ext cx="5630714" cy="3736429"/>
                          </a:xfrm>
                          <a:prstGeom prst="rect">
                            <a:avLst/>
                          </a:prstGeom>
                        </pic:spPr>
                      </pic:pic>
                    </a:graphicData>
                  </a:graphic>
                </wp:inline>
              </w:drawing>
            </w:r>
          </w:p>
        </w:tc>
      </w:tr>
    </w:tbl>
    <w:p w14:paraId="04CE6F5A" w14:textId="77777777" w:rsidR="007A2539" w:rsidRDefault="007A2539"/>
    <w:p w14:paraId="5131C30C" w14:textId="77777777" w:rsidR="003B3F6A" w:rsidRDefault="003B3F6A"/>
    <w:p w14:paraId="15E5E145" w14:textId="77777777" w:rsidR="003B3F6A" w:rsidRDefault="003B3F6A"/>
    <w:p w14:paraId="7E927D9F" w14:textId="44E88F31" w:rsidR="007A2539" w:rsidRPr="00C279D9" w:rsidRDefault="007A2539">
      <w:pPr>
        <w:rPr>
          <w:lang w:val="en-IN"/>
        </w:rPr>
      </w:pPr>
    </w:p>
    <w:p w14:paraId="6A1E3628" w14:textId="77777777" w:rsidR="00C279D9" w:rsidRDefault="009B52DE" w:rsidP="00C279D9">
      <w:pPr>
        <w:rPr>
          <w:b/>
          <w:sz w:val="40"/>
        </w:rPr>
      </w:pPr>
      <w:r>
        <w:rPr>
          <w:b/>
          <w:sz w:val="40"/>
        </w:rPr>
        <w:t xml:space="preserve"> USER ACCESS MODULE</w:t>
      </w:r>
    </w:p>
    <w:p w14:paraId="144BDFAB" w14:textId="77777777" w:rsidR="00421B2B" w:rsidRDefault="00421B2B" w:rsidP="00C279D9">
      <w:pPr>
        <w:rPr>
          <w:b/>
          <w:sz w:val="40"/>
        </w:rPr>
      </w:pPr>
    </w:p>
    <w:p w14:paraId="3B2E6A83" w14:textId="64B56B84" w:rsidR="007A2539" w:rsidRPr="00C279D9" w:rsidRDefault="009B52DE" w:rsidP="00C279D9">
      <w:pPr>
        <w:pStyle w:val="ListParagraph"/>
        <w:numPr>
          <w:ilvl w:val="0"/>
          <w:numId w:val="11"/>
        </w:numPr>
        <w:rPr>
          <w:sz w:val="32"/>
          <w:szCs w:val="32"/>
          <w:u w:val="single"/>
        </w:rPr>
      </w:pPr>
      <w:r w:rsidRPr="00C279D9">
        <w:rPr>
          <w:sz w:val="32"/>
          <w:szCs w:val="32"/>
          <w:u w:val="single"/>
        </w:rPr>
        <w:t>Registration</w:t>
      </w:r>
    </w:p>
    <w:p w14:paraId="227273B9" w14:textId="025822D2" w:rsidR="00C279D9" w:rsidRDefault="009B52DE" w:rsidP="00C279D9">
      <w:pPr>
        <w:jc w:val="both"/>
      </w:pPr>
      <w:r>
        <w:t xml:space="preserve">The </w:t>
      </w:r>
      <w:proofErr w:type="gramStart"/>
      <w:r>
        <w:t>registration operation</w:t>
      </w:r>
      <w:proofErr w:type="gramEnd"/>
      <w:r>
        <w:t xml:space="preserve"> accepts the required user information and stores the account details in the database. Password information should be handled securely rather than being stored as plain text</w:t>
      </w:r>
      <w:r w:rsidR="00C279D9">
        <w:t>.</w:t>
      </w:r>
    </w:p>
    <w:p w14:paraId="4E158B30" w14:textId="03987E8B" w:rsidR="00C279D9" w:rsidRPr="00421B2B" w:rsidRDefault="00421B2B" w:rsidP="00C279D9">
      <w:pPr>
        <w:jc w:val="both"/>
        <w:rPr>
          <w:lang w:val="en-IN"/>
        </w:rPr>
      </w:pPr>
      <w:r>
        <w:rPr>
          <w:noProof/>
          <w:lang w:val="en-IN"/>
        </w:rPr>
        <w:lastRenderedPageBreak/>
        <w:drawing>
          <wp:inline distT="0" distB="0" distL="0" distR="0" wp14:anchorId="0C3B589D" wp14:editId="2CCFC642">
            <wp:extent cx="6309360" cy="3545205"/>
            <wp:effectExtent l="0" t="0" r="0" b="0"/>
            <wp:docPr id="1345629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9378" name="Picture 1345629378"/>
                    <pic:cNvPicPr/>
                  </pic:nvPicPr>
                  <pic:blipFill>
                    <a:blip r:embed="rId9"/>
                    <a:stretch>
                      <a:fillRect/>
                    </a:stretch>
                  </pic:blipFill>
                  <pic:spPr>
                    <a:xfrm>
                      <a:off x="0" y="0"/>
                      <a:ext cx="6309360" cy="3545205"/>
                    </a:xfrm>
                    <a:prstGeom prst="rect">
                      <a:avLst/>
                    </a:prstGeom>
                  </pic:spPr>
                </pic:pic>
              </a:graphicData>
            </a:graphic>
          </wp:inline>
        </w:drawing>
      </w:r>
    </w:p>
    <w:p w14:paraId="5864861D" w14:textId="69E9368C" w:rsidR="00C279D9" w:rsidRDefault="00C279D9" w:rsidP="00C279D9">
      <w:pPr>
        <w:jc w:val="both"/>
      </w:pPr>
    </w:p>
    <w:p w14:paraId="19B9D851" w14:textId="2CEAC197" w:rsidR="007A2539" w:rsidRPr="00C279D9" w:rsidRDefault="009B52DE" w:rsidP="00C279D9">
      <w:pPr>
        <w:pStyle w:val="ListParagraph"/>
        <w:numPr>
          <w:ilvl w:val="0"/>
          <w:numId w:val="11"/>
        </w:numPr>
        <w:jc w:val="both"/>
        <w:rPr>
          <w:sz w:val="32"/>
          <w:szCs w:val="32"/>
          <w:u w:val="single"/>
        </w:rPr>
      </w:pPr>
      <w:r w:rsidRPr="00C279D9">
        <w:rPr>
          <w:sz w:val="32"/>
          <w:szCs w:val="32"/>
          <w:u w:val="single"/>
        </w:rPr>
        <w:t>Login</w:t>
      </w:r>
    </w:p>
    <w:p w14:paraId="2C150802" w14:textId="77777777" w:rsidR="00C279D9" w:rsidRDefault="009B52DE" w:rsidP="00C279D9">
      <w:pPr>
        <w:jc w:val="both"/>
      </w:pPr>
      <w:r>
        <w:t>The login operation checks the submitted credentials and provides an authentication result for a valid user. Protected operations can then use the returned authentication information.</w:t>
      </w:r>
    </w:p>
    <w:p w14:paraId="1CA65A66" w14:textId="528FB8E0" w:rsidR="00421B2B" w:rsidRDefault="00421B2B" w:rsidP="00C279D9">
      <w:pPr>
        <w:jc w:val="both"/>
      </w:pPr>
      <w:r>
        <w:rPr>
          <w:noProof/>
        </w:rPr>
        <w:drawing>
          <wp:inline distT="0" distB="0" distL="0" distR="0" wp14:anchorId="6EB4386C" wp14:editId="41290F86">
            <wp:extent cx="6309360" cy="3547110"/>
            <wp:effectExtent l="0" t="0" r="0" b="0"/>
            <wp:docPr id="110813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969" name="Picture 110813969"/>
                    <pic:cNvPicPr/>
                  </pic:nvPicPr>
                  <pic:blipFill>
                    <a:blip r:embed="rId10"/>
                    <a:stretch>
                      <a:fillRect/>
                    </a:stretch>
                  </pic:blipFill>
                  <pic:spPr>
                    <a:xfrm>
                      <a:off x="0" y="0"/>
                      <a:ext cx="6309360" cy="3547110"/>
                    </a:xfrm>
                    <a:prstGeom prst="rect">
                      <a:avLst/>
                    </a:prstGeom>
                  </pic:spPr>
                </pic:pic>
              </a:graphicData>
            </a:graphic>
          </wp:inline>
        </w:drawing>
      </w:r>
    </w:p>
    <w:p w14:paraId="3DF747F1" w14:textId="77777777" w:rsidR="00421B2B" w:rsidRDefault="00421B2B" w:rsidP="00C279D9">
      <w:pPr>
        <w:jc w:val="both"/>
      </w:pPr>
    </w:p>
    <w:p w14:paraId="3494EBFC" w14:textId="64304D5E" w:rsidR="007A2539" w:rsidRPr="00421B2B" w:rsidRDefault="009B52DE" w:rsidP="00421B2B">
      <w:pPr>
        <w:pStyle w:val="ListParagraph"/>
        <w:numPr>
          <w:ilvl w:val="0"/>
          <w:numId w:val="19"/>
        </w:numPr>
        <w:jc w:val="both"/>
        <w:rPr>
          <w:sz w:val="28"/>
          <w:szCs w:val="28"/>
          <w:u w:val="single"/>
        </w:rPr>
      </w:pPr>
      <w:r w:rsidRPr="00421B2B">
        <w:rPr>
          <w:sz w:val="28"/>
          <w:szCs w:val="28"/>
          <w:u w:val="single"/>
        </w:rPr>
        <w:lastRenderedPageBreak/>
        <w:t>Validation</w:t>
      </w:r>
    </w:p>
    <w:p w14:paraId="06B7ECAF" w14:textId="77777777" w:rsidR="00C279D9" w:rsidRDefault="009B52DE" w:rsidP="00C279D9">
      <w:pPr>
        <w:jc w:val="both"/>
      </w:pPr>
      <w:r>
        <w:t>Input validation is important in both registration and login so that incomplete or invalid data does not enter the application.</w:t>
      </w:r>
    </w:p>
    <w:p w14:paraId="0D9A4643" w14:textId="6BC0A91E" w:rsidR="007A2539" w:rsidRPr="00C279D9" w:rsidRDefault="009B52DE" w:rsidP="00C279D9">
      <w:pPr>
        <w:pStyle w:val="ListBullet"/>
        <w:numPr>
          <w:ilvl w:val="0"/>
          <w:numId w:val="11"/>
        </w:numPr>
        <w:rPr>
          <w:sz w:val="32"/>
          <w:szCs w:val="32"/>
          <w:u w:val="single"/>
        </w:rPr>
      </w:pPr>
      <w:r w:rsidRPr="00C279D9">
        <w:rPr>
          <w:sz w:val="32"/>
          <w:szCs w:val="32"/>
          <w:u w:val="single"/>
        </w:rPr>
        <w:t>Authentication Flow</w:t>
      </w:r>
    </w:p>
    <w:p w14:paraId="72863D59" w14:textId="77777777" w:rsidR="007A2539" w:rsidRDefault="009B52DE">
      <w:pPr>
        <w:pStyle w:val="ListBullet"/>
      </w:pPr>
      <w:r>
        <w:t>User submits registration or login details.</w:t>
      </w:r>
    </w:p>
    <w:p w14:paraId="22EC6456" w14:textId="77777777" w:rsidR="007A2539" w:rsidRDefault="009B52DE">
      <w:pPr>
        <w:pStyle w:val="ListBullet"/>
      </w:pPr>
      <w:r>
        <w:t>Backend validates the received information.</w:t>
      </w:r>
    </w:p>
    <w:p w14:paraId="61D20B63" w14:textId="77777777" w:rsidR="007A2539" w:rsidRDefault="009B52DE">
      <w:pPr>
        <w:pStyle w:val="ListBullet"/>
      </w:pPr>
      <w:r>
        <w:t>Database is checked when authentication is required.</w:t>
      </w:r>
    </w:p>
    <w:p w14:paraId="520BAE21" w14:textId="77777777" w:rsidR="007A2539" w:rsidRDefault="009B52DE">
      <w:pPr>
        <w:pStyle w:val="ListBullet"/>
      </w:pPr>
      <w:r>
        <w:t>The server returns a success or error response.</w:t>
      </w:r>
    </w:p>
    <w:p w14:paraId="252407AC" w14:textId="77777777" w:rsidR="007A2539" w:rsidRDefault="009B52DE">
      <w:pPr>
        <w:pStyle w:val="ListBullet"/>
      </w:pPr>
      <w:r>
        <w:t>Authenticated requests can access protected operations.</w:t>
      </w:r>
    </w:p>
    <w:p w14:paraId="244B54A2" w14:textId="77777777" w:rsidR="007A2539" w:rsidRDefault="007A2539"/>
    <w:p w14:paraId="4123C31F" w14:textId="77777777" w:rsidR="003B3F6A" w:rsidRDefault="003B3F6A"/>
    <w:p w14:paraId="78FA976D" w14:textId="39F59C88" w:rsidR="007A2539" w:rsidRDefault="007A2539"/>
    <w:p w14:paraId="7C24B7FA" w14:textId="4E8EC0C9" w:rsidR="00421B2B" w:rsidRDefault="009B52DE" w:rsidP="00421B2B">
      <w:pPr>
        <w:rPr>
          <w:b/>
          <w:sz w:val="40"/>
        </w:rPr>
      </w:pPr>
      <w:r>
        <w:rPr>
          <w:b/>
          <w:sz w:val="40"/>
        </w:rPr>
        <w:t xml:space="preserve"> STUDY MATERIAL MANAGEMENT</w:t>
      </w:r>
    </w:p>
    <w:p w14:paraId="34746392" w14:textId="77777777" w:rsidR="00421B2B" w:rsidRDefault="00421B2B" w:rsidP="00421B2B">
      <w:pPr>
        <w:rPr>
          <w:b/>
          <w:sz w:val="40"/>
        </w:rPr>
      </w:pPr>
    </w:p>
    <w:p w14:paraId="74965245" w14:textId="31BB1283" w:rsidR="007A2539" w:rsidRPr="00421B2B" w:rsidRDefault="009B52DE" w:rsidP="00421B2B">
      <w:pPr>
        <w:pStyle w:val="ListParagraph"/>
        <w:numPr>
          <w:ilvl w:val="0"/>
          <w:numId w:val="18"/>
        </w:numPr>
        <w:rPr>
          <w:sz w:val="32"/>
          <w:szCs w:val="32"/>
          <w:u w:val="single"/>
        </w:rPr>
      </w:pPr>
      <w:r w:rsidRPr="00421B2B">
        <w:rPr>
          <w:sz w:val="32"/>
          <w:szCs w:val="32"/>
          <w:u w:val="single"/>
        </w:rPr>
        <w:t>Uploading Material</w:t>
      </w:r>
    </w:p>
    <w:p w14:paraId="6B558149" w14:textId="77777777" w:rsidR="00421B2B" w:rsidRDefault="009B52DE" w:rsidP="00421B2B">
      <w:pPr>
        <w:jc w:val="both"/>
        <w:rPr>
          <w:lang w:val="en-IN"/>
        </w:rPr>
      </w:pPr>
      <w:r>
        <w:t>The material module is responsible for receiving study content from an authenticated user. The uploaded information can be associated with the user and stored for later processing.</w:t>
      </w:r>
    </w:p>
    <w:p w14:paraId="25AE4941" w14:textId="77777777" w:rsidR="003B3F6A" w:rsidRDefault="003B3F6A" w:rsidP="00421B2B">
      <w:pPr>
        <w:jc w:val="both"/>
        <w:rPr>
          <w:lang w:val="en-IN"/>
        </w:rPr>
      </w:pPr>
    </w:p>
    <w:p w14:paraId="027FA217" w14:textId="61366422" w:rsidR="003B3F6A" w:rsidRPr="003B3F6A" w:rsidRDefault="003B3F6A" w:rsidP="00421B2B">
      <w:pPr>
        <w:jc w:val="both"/>
        <w:rPr>
          <w:lang w:val="en-IN"/>
        </w:rPr>
      </w:pPr>
      <w:r>
        <w:rPr>
          <w:noProof/>
          <w:lang w:val="en-IN"/>
        </w:rPr>
        <w:drawing>
          <wp:inline distT="0" distB="0" distL="0" distR="0" wp14:anchorId="7EAC5B9E" wp14:editId="3987EF3D">
            <wp:extent cx="6309360" cy="3561715"/>
            <wp:effectExtent l="0" t="0" r="0" b="635"/>
            <wp:docPr id="2073350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0984" name="Picture 2073350984"/>
                    <pic:cNvPicPr/>
                  </pic:nvPicPr>
                  <pic:blipFill>
                    <a:blip r:embed="rId11"/>
                    <a:stretch>
                      <a:fillRect/>
                    </a:stretch>
                  </pic:blipFill>
                  <pic:spPr>
                    <a:xfrm>
                      <a:off x="0" y="0"/>
                      <a:ext cx="6309360" cy="3561715"/>
                    </a:xfrm>
                    <a:prstGeom prst="rect">
                      <a:avLst/>
                    </a:prstGeom>
                  </pic:spPr>
                </pic:pic>
              </a:graphicData>
            </a:graphic>
          </wp:inline>
        </w:drawing>
      </w:r>
    </w:p>
    <w:p w14:paraId="0A092B6C" w14:textId="77777777" w:rsidR="003B3F6A" w:rsidRDefault="003B3F6A" w:rsidP="003B3F6A">
      <w:pPr>
        <w:pStyle w:val="ListParagraph"/>
        <w:ind w:left="787"/>
        <w:jc w:val="both"/>
        <w:rPr>
          <w:sz w:val="32"/>
          <w:szCs w:val="32"/>
          <w:u w:val="single"/>
        </w:rPr>
      </w:pPr>
    </w:p>
    <w:p w14:paraId="1CE97BC8" w14:textId="2EF1B713" w:rsidR="007A2539" w:rsidRPr="00421B2B" w:rsidRDefault="009B52DE" w:rsidP="00421B2B">
      <w:pPr>
        <w:pStyle w:val="ListParagraph"/>
        <w:numPr>
          <w:ilvl w:val="0"/>
          <w:numId w:val="18"/>
        </w:numPr>
        <w:jc w:val="both"/>
        <w:rPr>
          <w:sz w:val="32"/>
          <w:szCs w:val="32"/>
          <w:u w:val="single"/>
        </w:rPr>
      </w:pPr>
      <w:r w:rsidRPr="00421B2B">
        <w:rPr>
          <w:sz w:val="32"/>
          <w:szCs w:val="32"/>
          <w:u w:val="single"/>
        </w:rPr>
        <w:lastRenderedPageBreak/>
        <w:t>Viewing Stored Materials</w:t>
      </w:r>
    </w:p>
    <w:p w14:paraId="2A259767" w14:textId="7A7B6481" w:rsidR="00421B2B" w:rsidRDefault="009B52DE" w:rsidP="00421B2B">
      <w:pPr>
        <w:jc w:val="both"/>
      </w:pPr>
      <w:r>
        <w:t>The application can retrieve available study materials and return their details through an API response.</w:t>
      </w:r>
    </w:p>
    <w:p w14:paraId="23527537" w14:textId="77777777" w:rsidR="003B3F6A" w:rsidRDefault="003B3F6A" w:rsidP="00421B2B">
      <w:pPr>
        <w:jc w:val="both"/>
      </w:pPr>
    </w:p>
    <w:p w14:paraId="2B59E990" w14:textId="07FC035C" w:rsidR="007A2539" w:rsidRPr="00421B2B" w:rsidRDefault="009B52DE" w:rsidP="00421B2B">
      <w:pPr>
        <w:pStyle w:val="ListParagraph"/>
        <w:numPr>
          <w:ilvl w:val="0"/>
          <w:numId w:val="18"/>
        </w:numPr>
        <w:jc w:val="both"/>
        <w:rPr>
          <w:sz w:val="32"/>
          <w:szCs w:val="32"/>
          <w:u w:val="single"/>
        </w:rPr>
      </w:pPr>
      <w:r w:rsidRPr="00421B2B">
        <w:rPr>
          <w:sz w:val="32"/>
          <w:szCs w:val="32"/>
          <w:u w:val="single"/>
        </w:rPr>
        <w:t>Material Processing</w:t>
      </w:r>
    </w:p>
    <w:p w14:paraId="1C800474" w14:textId="76379BAC" w:rsidR="003B3F6A" w:rsidRDefault="009B52DE" w:rsidP="00421B2B">
      <w:pPr>
        <w:jc w:val="both"/>
      </w:pPr>
      <w:r>
        <w:t>Once a study material is available, it can become the input for AI-assisted operations such as summarization, question generation or revision support.</w:t>
      </w:r>
    </w:p>
    <w:p w14:paraId="3B34EFA7" w14:textId="77777777" w:rsidR="003B3F6A" w:rsidRDefault="003B3F6A" w:rsidP="00421B2B">
      <w:pPr>
        <w:jc w:val="both"/>
      </w:pPr>
    </w:p>
    <w:p w14:paraId="52048DAE" w14:textId="00AE5B68" w:rsidR="007A2539" w:rsidRPr="00421B2B" w:rsidRDefault="009B52DE" w:rsidP="00421B2B">
      <w:pPr>
        <w:pStyle w:val="ListParagraph"/>
        <w:numPr>
          <w:ilvl w:val="0"/>
          <w:numId w:val="18"/>
        </w:numPr>
        <w:jc w:val="both"/>
        <w:rPr>
          <w:sz w:val="32"/>
          <w:szCs w:val="32"/>
          <w:u w:val="single"/>
        </w:rPr>
      </w:pPr>
      <w:r w:rsidRPr="00421B2B">
        <w:rPr>
          <w:sz w:val="32"/>
          <w:szCs w:val="32"/>
          <w:u w:val="single"/>
        </w:rPr>
        <w:t>Data Handling</w:t>
      </w:r>
    </w:p>
    <w:p w14:paraId="13BC23E1" w14:textId="77777777" w:rsidR="007A2539" w:rsidRDefault="009B52DE">
      <w:pPr>
        <w:jc w:val="both"/>
      </w:pPr>
      <w:r>
        <w:t>The backend should validate the received material information before saving or processing it. This helps reduce invalid requests and makes the system more reliable.</w:t>
      </w:r>
    </w:p>
    <w:p w14:paraId="4FA60BF9" w14:textId="77777777" w:rsidR="007A2539" w:rsidRDefault="007A2539"/>
    <w:p w14:paraId="3026349D" w14:textId="2D679094" w:rsidR="007A2539" w:rsidRDefault="007A2539"/>
    <w:p w14:paraId="44BD26C1" w14:textId="05A6AD0C" w:rsidR="007A2539" w:rsidRDefault="009B52DE" w:rsidP="003B3F6A">
      <w:pPr>
        <w:rPr>
          <w:b/>
          <w:sz w:val="40"/>
        </w:rPr>
      </w:pPr>
      <w:r>
        <w:rPr>
          <w:b/>
          <w:sz w:val="40"/>
        </w:rPr>
        <w:t xml:space="preserve"> AI-ASSISTED LEARNING FEATURES</w:t>
      </w:r>
    </w:p>
    <w:p w14:paraId="32033AF7" w14:textId="77777777" w:rsidR="007872D4" w:rsidRDefault="007872D4" w:rsidP="003B3F6A"/>
    <w:p w14:paraId="27848B0A" w14:textId="3F61B8B9" w:rsidR="007A2539" w:rsidRDefault="009B52DE">
      <w:pPr>
        <w:pStyle w:val="Heading2"/>
      </w:pPr>
      <w:r>
        <w:t>Summary Generation</w:t>
      </w:r>
    </w:p>
    <w:p w14:paraId="22D6B8B4" w14:textId="77777777" w:rsidR="007A2539" w:rsidRDefault="009B52DE">
      <w:pPr>
        <w:jc w:val="both"/>
      </w:pPr>
      <w:proofErr w:type="gramStart"/>
      <w:r>
        <w:t>A study</w:t>
      </w:r>
      <w:proofErr w:type="gramEnd"/>
      <w:r>
        <w:t xml:space="preserve"> material can be sent to an AI service to produce a shorter version of the important information. This can help students revise large content more quickly.</w:t>
      </w:r>
    </w:p>
    <w:p w14:paraId="74A5ACE9" w14:textId="77777777" w:rsidR="00E36EE7" w:rsidRDefault="00E36EE7">
      <w:pPr>
        <w:jc w:val="both"/>
        <w:rPr>
          <w:lang w:val="en-IN"/>
        </w:rPr>
      </w:pPr>
    </w:p>
    <w:p w14:paraId="11F03477" w14:textId="7C5BF07A" w:rsidR="00E36EE7" w:rsidRDefault="00E36EE7">
      <w:pPr>
        <w:jc w:val="both"/>
        <w:rPr>
          <w:lang w:val="en-IN"/>
        </w:rPr>
      </w:pPr>
      <w:r>
        <w:rPr>
          <w:noProof/>
          <w:lang w:val="en-IN"/>
        </w:rPr>
        <w:lastRenderedPageBreak/>
        <w:drawing>
          <wp:inline distT="0" distB="0" distL="0" distR="0" wp14:anchorId="6E257B84" wp14:editId="449D9D90">
            <wp:extent cx="6309360" cy="3743325"/>
            <wp:effectExtent l="0" t="0" r="0" b="9525"/>
            <wp:docPr id="146267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75310" name="Picture 1462675310"/>
                    <pic:cNvPicPr/>
                  </pic:nvPicPr>
                  <pic:blipFill>
                    <a:blip r:embed="rId12"/>
                    <a:stretch>
                      <a:fillRect/>
                    </a:stretch>
                  </pic:blipFill>
                  <pic:spPr>
                    <a:xfrm>
                      <a:off x="0" y="0"/>
                      <a:ext cx="6315476" cy="3746954"/>
                    </a:xfrm>
                    <a:prstGeom prst="rect">
                      <a:avLst/>
                    </a:prstGeom>
                  </pic:spPr>
                </pic:pic>
              </a:graphicData>
            </a:graphic>
          </wp:inline>
        </w:drawing>
      </w:r>
    </w:p>
    <w:p w14:paraId="3463B953" w14:textId="77777777" w:rsidR="00E36EE7" w:rsidRPr="00E36EE7" w:rsidRDefault="00E36EE7">
      <w:pPr>
        <w:jc w:val="both"/>
        <w:rPr>
          <w:lang w:val="en-IN"/>
        </w:rPr>
      </w:pPr>
    </w:p>
    <w:p w14:paraId="2278A277" w14:textId="492A3136" w:rsidR="007A2539" w:rsidRDefault="009B52DE">
      <w:pPr>
        <w:pStyle w:val="Heading2"/>
      </w:pPr>
      <w:r>
        <w:t xml:space="preserve"> Flashcard Creation</w:t>
      </w:r>
    </w:p>
    <w:p w14:paraId="08FD773E" w14:textId="77777777" w:rsidR="007A2539" w:rsidRDefault="009B52DE">
      <w:pPr>
        <w:jc w:val="both"/>
      </w:pPr>
      <w:r>
        <w:t>The system can use study material to create question-and-answer style flashcards for revision.</w:t>
      </w:r>
    </w:p>
    <w:p w14:paraId="530DDCD2" w14:textId="77777777" w:rsidR="00E36EE7" w:rsidRDefault="00E36EE7">
      <w:pPr>
        <w:jc w:val="both"/>
      </w:pPr>
    </w:p>
    <w:p w14:paraId="220FFBE6" w14:textId="4C340DA7" w:rsidR="00E36EE7" w:rsidRDefault="00E36EE7">
      <w:pPr>
        <w:jc w:val="both"/>
      </w:pPr>
      <w:r>
        <w:rPr>
          <w:noProof/>
        </w:rPr>
        <w:drawing>
          <wp:inline distT="0" distB="0" distL="0" distR="0" wp14:anchorId="03FCAF9D" wp14:editId="2D2036F5">
            <wp:extent cx="6309360" cy="3547110"/>
            <wp:effectExtent l="0" t="0" r="0" b="0"/>
            <wp:docPr id="206911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9991" name="Picture 2069119991"/>
                    <pic:cNvPicPr/>
                  </pic:nvPicPr>
                  <pic:blipFill>
                    <a:blip r:embed="rId13"/>
                    <a:stretch>
                      <a:fillRect/>
                    </a:stretch>
                  </pic:blipFill>
                  <pic:spPr>
                    <a:xfrm>
                      <a:off x="0" y="0"/>
                      <a:ext cx="6309360" cy="3547110"/>
                    </a:xfrm>
                    <a:prstGeom prst="rect">
                      <a:avLst/>
                    </a:prstGeom>
                  </pic:spPr>
                </pic:pic>
              </a:graphicData>
            </a:graphic>
          </wp:inline>
        </w:drawing>
      </w:r>
    </w:p>
    <w:p w14:paraId="3CD7421E" w14:textId="77777777" w:rsidR="00E36EE7" w:rsidRDefault="00E36EE7">
      <w:pPr>
        <w:jc w:val="both"/>
      </w:pPr>
    </w:p>
    <w:p w14:paraId="7ED427FD" w14:textId="4B69DC5F" w:rsidR="007A2539" w:rsidRDefault="009B52DE">
      <w:pPr>
        <w:pStyle w:val="Heading2"/>
      </w:pPr>
      <w:r>
        <w:lastRenderedPageBreak/>
        <w:t>Quiz Generation</w:t>
      </w:r>
    </w:p>
    <w:p w14:paraId="5524A3C1" w14:textId="5E7D338F" w:rsidR="00E36EE7" w:rsidRDefault="009B52DE">
      <w:pPr>
        <w:jc w:val="both"/>
        <w:rPr>
          <w:lang w:val="en-IN"/>
        </w:rPr>
      </w:pPr>
      <w:r>
        <w:t>The AI service can generate practice questions from the available study content. Such questions can be used to check understanding.</w:t>
      </w:r>
    </w:p>
    <w:p w14:paraId="33182763" w14:textId="19FBF946" w:rsidR="00E36EE7" w:rsidRDefault="00E36EE7">
      <w:pPr>
        <w:jc w:val="both"/>
        <w:rPr>
          <w:lang w:val="en-IN"/>
        </w:rPr>
      </w:pPr>
      <w:r>
        <w:rPr>
          <w:noProof/>
          <w:lang w:val="en-IN"/>
        </w:rPr>
        <w:drawing>
          <wp:inline distT="0" distB="0" distL="0" distR="0" wp14:anchorId="7296A1DB" wp14:editId="30DACE2F">
            <wp:extent cx="6309360" cy="3547110"/>
            <wp:effectExtent l="0" t="0" r="0" b="0"/>
            <wp:docPr id="1772182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82899" name="Picture 1772182899"/>
                    <pic:cNvPicPr/>
                  </pic:nvPicPr>
                  <pic:blipFill>
                    <a:blip r:embed="rId14"/>
                    <a:stretch>
                      <a:fillRect/>
                    </a:stretch>
                  </pic:blipFill>
                  <pic:spPr>
                    <a:xfrm>
                      <a:off x="0" y="0"/>
                      <a:ext cx="6309360" cy="3547110"/>
                    </a:xfrm>
                    <a:prstGeom prst="rect">
                      <a:avLst/>
                    </a:prstGeom>
                  </pic:spPr>
                </pic:pic>
              </a:graphicData>
            </a:graphic>
          </wp:inline>
        </w:drawing>
      </w:r>
    </w:p>
    <w:p w14:paraId="7AC7CFD6" w14:textId="77777777" w:rsidR="00E36EE7" w:rsidRPr="00E36EE7" w:rsidRDefault="00E36EE7">
      <w:pPr>
        <w:jc w:val="both"/>
        <w:rPr>
          <w:lang w:val="en-IN"/>
        </w:rPr>
      </w:pPr>
    </w:p>
    <w:p w14:paraId="571A68C4" w14:textId="3DFED696" w:rsidR="007A2539" w:rsidRDefault="009B52DE">
      <w:pPr>
        <w:pStyle w:val="Heading2"/>
      </w:pPr>
      <w:r>
        <w:t xml:space="preserve"> Study Planning</w:t>
      </w:r>
    </w:p>
    <w:p w14:paraId="2B321A72" w14:textId="77777777" w:rsidR="007A2539" w:rsidRDefault="009B52DE">
      <w:pPr>
        <w:jc w:val="both"/>
      </w:pPr>
      <w:r>
        <w:t>A study-planning feature can use the learner's goals and available time to produce a structured schedule.</w:t>
      </w:r>
    </w:p>
    <w:p w14:paraId="742018DC" w14:textId="77777777" w:rsidR="00E36EE7" w:rsidRDefault="00E36EE7">
      <w:pPr>
        <w:jc w:val="both"/>
      </w:pPr>
    </w:p>
    <w:p w14:paraId="15658307" w14:textId="78472656" w:rsidR="00E36EE7" w:rsidRDefault="00E36EE7">
      <w:pPr>
        <w:jc w:val="both"/>
      </w:pPr>
      <w:r>
        <w:rPr>
          <w:noProof/>
        </w:rPr>
        <w:lastRenderedPageBreak/>
        <w:drawing>
          <wp:inline distT="0" distB="0" distL="0" distR="0" wp14:anchorId="5C96969E" wp14:editId="2E5F2CDF">
            <wp:extent cx="6309360" cy="3540760"/>
            <wp:effectExtent l="0" t="0" r="0" b="2540"/>
            <wp:docPr id="966263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63597" name="Picture 966263597"/>
                    <pic:cNvPicPr/>
                  </pic:nvPicPr>
                  <pic:blipFill>
                    <a:blip r:embed="rId15"/>
                    <a:stretch>
                      <a:fillRect/>
                    </a:stretch>
                  </pic:blipFill>
                  <pic:spPr>
                    <a:xfrm>
                      <a:off x="0" y="0"/>
                      <a:ext cx="6309360" cy="3540760"/>
                    </a:xfrm>
                    <a:prstGeom prst="rect">
                      <a:avLst/>
                    </a:prstGeom>
                  </pic:spPr>
                </pic:pic>
              </a:graphicData>
            </a:graphic>
          </wp:inline>
        </w:drawing>
      </w:r>
    </w:p>
    <w:p w14:paraId="3C2D48D4" w14:textId="6D6D7092" w:rsidR="007A2539" w:rsidRDefault="009B52DE">
      <w:pPr>
        <w:pStyle w:val="Heading2"/>
      </w:pPr>
      <w:r>
        <w:t>Question Answerin</w:t>
      </w:r>
      <w:r w:rsidR="00DA65D7">
        <w:t>g</w:t>
      </w:r>
    </w:p>
    <w:p w14:paraId="304FB672" w14:textId="77777777" w:rsidR="007A2539" w:rsidRDefault="009B52DE">
      <w:pPr>
        <w:jc w:val="both"/>
      </w:pPr>
      <w:r>
        <w:t>T</w:t>
      </w:r>
      <w:r>
        <w:t>he backend can also support AI-based responses to study-related questions when the required content and AI service are available.</w:t>
      </w:r>
    </w:p>
    <w:p w14:paraId="734F999E" w14:textId="77777777" w:rsidR="007A2539" w:rsidRDefault="007A2539"/>
    <w:p w14:paraId="4FC5467F" w14:textId="14493A69" w:rsidR="007A2539" w:rsidRDefault="007A2539"/>
    <w:p w14:paraId="5E2E58F7" w14:textId="35737129" w:rsidR="007A2539" w:rsidRPr="007872D4" w:rsidRDefault="007872D4" w:rsidP="007872D4">
      <w:pPr>
        <w:rPr>
          <w:b/>
          <w:sz w:val="44"/>
          <w:szCs w:val="44"/>
        </w:rPr>
      </w:pPr>
      <w:r w:rsidRPr="007872D4">
        <w:rPr>
          <w:b/>
          <w:sz w:val="44"/>
          <w:szCs w:val="44"/>
        </w:rPr>
        <w:t>Demo video link:</w:t>
      </w:r>
    </w:p>
    <w:p w14:paraId="25DE0406" w14:textId="77777777" w:rsidR="007A2539" w:rsidRDefault="007A2539"/>
    <w:p w14:paraId="514D337E" w14:textId="0B72C7D5" w:rsidR="007A2539" w:rsidRDefault="009B52DE">
      <w:r>
        <w:br w:type="page"/>
      </w:r>
      <w:hyperlink r:id="rId16" w:history="1">
        <w:r w:rsidR="007872D4" w:rsidRPr="002B379A">
          <w:rPr>
            <w:rStyle w:val="Hyperlink"/>
          </w:rPr>
          <w:t>https://drive.google.com/file/d/1tH1fSmI0zJcy0AujOVSM5bABLzxFpp5m/view?usp=drivesdk</w:t>
        </w:r>
      </w:hyperlink>
    </w:p>
    <w:p w14:paraId="302F9321" w14:textId="77777777" w:rsidR="007872D4" w:rsidRPr="007872D4" w:rsidRDefault="007872D4">
      <w:pPr>
        <w:rPr>
          <w:lang w:val="en-IN"/>
        </w:rPr>
      </w:pPr>
    </w:p>
    <w:p w14:paraId="19BD5665" w14:textId="680D2BBA" w:rsidR="007A2539" w:rsidRDefault="009B52DE" w:rsidP="007872D4">
      <w:r>
        <w:rPr>
          <w:b/>
          <w:sz w:val="40"/>
        </w:rPr>
        <w:t xml:space="preserve">BENEFITS </w:t>
      </w:r>
      <w:r>
        <w:rPr>
          <w:b/>
          <w:sz w:val="40"/>
        </w:rPr>
        <w:t xml:space="preserve"> </w:t>
      </w:r>
    </w:p>
    <w:p w14:paraId="0FA83091" w14:textId="0B346AF4" w:rsidR="007A2539" w:rsidRDefault="007A2539">
      <w:pPr>
        <w:pStyle w:val="Heading2"/>
      </w:pPr>
    </w:p>
    <w:p w14:paraId="425BF647" w14:textId="77777777" w:rsidR="007A2539" w:rsidRDefault="009B52DE">
      <w:pPr>
        <w:pStyle w:val="ListBullet"/>
      </w:pPr>
      <w:r>
        <w:t>Combines several study-support operations in one backend.</w:t>
      </w:r>
    </w:p>
    <w:p w14:paraId="5D03E632" w14:textId="77777777" w:rsidR="007A2539" w:rsidRDefault="009B52DE">
      <w:pPr>
        <w:pStyle w:val="ListBullet"/>
      </w:pPr>
      <w:r>
        <w:t>Reduces repetitive manual preparation of revision resources.</w:t>
      </w:r>
    </w:p>
    <w:p w14:paraId="79A2F549" w14:textId="77777777" w:rsidR="007A2539" w:rsidRDefault="009B52DE">
      <w:pPr>
        <w:pStyle w:val="ListBullet"/>
      </w:pPr>
      <w:r>
        <w:t>Provides a structured API that can be connected to different clients.</w:t>
      </w:r>
    </w:p>
    <w:p w14:paraId="7BA8EBA6" w14:textId="77777777" w:rsidR="007A2539" w:rsidRDefault="009B52DE">
      <w:pPr>
        <w:pStyle w:val="ListBullet"/>
      </w:pPr>
      <w:r>
        <w:t>Supports AI-assisted learning operations.</w:t>
      </w:r>
    </w:p>
    <w:p w14:paraId="1A654282" w14:textId="77777777" w:rsidR="007A2539" w:rsidRDefault="009B52DE">
      <w:pPr>
        <w:pStyle w:val="ListBullet"/>
      </w:pPr>
      <w:r>
        <w:t>Makes backend services easier to test using Postman.</w:t>
      </w:r>
    </w:p>
    <w:p w14:paraId="241A17CC" w14:textId="77777777" w:rsidR="007872D4" w:rsidRDefault="009B52DE">
      <w:pPr>
        <w:pStyle w:val="ListBullet"/>
      </w:pPr>
      <w:r>
        <w:t>Can be extended with additional educational features</w:t>
      </w:r>
    </w:p>
    <w:p w14:paraId="2EFA1957" w14:textId="77777777" w:rsidR="007872D4" w:rsidRDefault="007872D4" w:rsidP="007872D4">
      <w:pPr>
        <w:pStyle w:val="ListBullet"/>
        <w:numPr>
          <w:ilvl w:val="0"/>
          <w:numId w:val="0"/>
        </w:numPr>
        <w:ind w:left="360"/>
      </w:pPr>
    </w:p>
    <w:p w14:paraId="39B52ACD" w14:textId="180FBE09" w:rsidR="007A2539" w:rsidRDefault="009B52DE" w:rsidP="007872D4">
      <w:pPr>
        <w:pStyle w:val="ListBullet"/>
        <w:numPr>
          <w:ilvl w:val="0"/>
          <w:numId w:val="0"/>
        </w:numPr>
        <w:ind w:left="360"/>
      </w:pPr>
      <w:r>
        <w:t>.</w:t>
      </w:r>
    </w:p>
    <w:p w14:paraId="01DF7D5D" w14:textId="77777777" w:rsidR="007872D4" w:rsidRDefault="007872D4" w:rsidP="007872D4">
      <w:pPr>
        <w:pStyle w:val="ListBullet"/>
        <w:numPr>
          <w:ilvl w:val="0"/>
          <w:numId w:val="0"/>
        </w:numPr>
        <w:ind w:left="360" w:hanging="360"/>
      </w:pPr>
    </w:p>
    <w:p w14:paraId="35E20736" w14:textId="77777777" w:rsidR="007872D4" w:rsidRPr="007872D4" w:rsidRDefault="007872D4" w:rsidP="007872D4">
      <w:pPr>
        <w:pStyle w:val="ListBullet"/>
        <w:numPr>
          <w:ilvl w:val="0"/>
          <w:numId w:val="0"/>
        </w:numPr>
        <w:ind w:left="360" w:hanging="360"/>
        <w:rPr>
          <w:b/>
          <w:bCs/>
          <w:sz w:val="40"/>
          <w:szCs w:val="40"/>
        </w:rPr>
      </w:pPr>
      <w:r w:rsidRPr="007872D4">
        <w:rPr>
          <w:b/>
          <w:bCs/>
          <w:sz w:val="40"/>
          <w:szCs w:val="40"/>
        </w:rPr>
        <w:t>LIMITATIONS</w:t>
      </w:r>
    </w:p>
    <w:p w14:paraId="7637CF70" w14:textId="4D439CC5" w:rsidR="007A2539" w:rsidRDefault="007A2539">
      <w:pPr>
        <w:pStyle w:val="Heading2"/>
      </w:pPr>
    </w:p>
    <w:p w14:paraId="561DFB24" w14:textId="77777777" w:rsidR="007A2539" w:rsidRDefault="009B52DE">
      <w:pPr>
        <w:pStyle w:val="ListBullet"/>
      </w:pPr>
      <w:r>
        <w:t xml:space="preserve">AI output depends on the quality of the </w:t>
      </w:r>
      <w:proofErr w:type="gramStart"/>
      <w:r>
        <w:t>provided study material</w:t>
      </w:r>
      <w:proofErr w:type="gramEnd"/>
      <w:r>
        <w:t>.</w:t>
      </w:r>
    </w:p>
    <w:p w14:paraId="57386CDE" w14:textId="77777777" w:rsidR="007A2539" w:rsidRDefault="009B52DE">
      <w:pPr>
        <w:pStyle w:val="ListBullet"/>
      </w:pPr>
      <w:r>
        <w:t>Generated information may need academic verification.</w:t>
      </w:r>
    </w:p>
    <w:p w14:paraId="2AB563DB" w14:textId="77777777" w:rsidR="007A2539" w:rsidRDefault="009B52DE">
      <w:pPr>
        <w:pStyle w:val="ListBullet"/>
      </w:pPr>
      <w:r>
        <w:t>External AI features may require internet connectivity.</w:t>
      </w:r>
    </w:p>
    <w:p w14:paraId="0BC48EEB" w14:textId="77777777" w:rsidR="007A2539" w:rsidRDefault="009B52DE">
      <w:pPr>
        <w:pStyle w:val="ListBullet"/>
      </w:pPr>
      <w:r>
        <w:t>Large documents can take additional processing time.</w:t>
      </w:r>
    </w:p>
    <w:p w14:paraId="0EAB965B" w14:textId="77777777" w:rsidR="007A2539" w:rsidRDefault="009B52DE">
      <w:pPr>
        <w:pStyle w:val="ListBullet"/>
      </w:pPr>
      <w:r>
        <w:t>Supported file types and features may depend on the current implementation.</w:t>
      </w:r>
    </w:p>
    <w:p w14:paraId="2D993209" w14:textId="77777777" w:rsidR="007A2539" w:rsidRDefault="007A2539"/>
    <w:p w14:paraId="692141D5" w14:textId="4BAAEFAD" w:rsidR="007A2539" w:rsidRDefault="007A2539"/>
    <w:p w14:paraId="3BE77BEB" w14:textId="579C3FB0" w:rsidR="007A2539" w:rsidRDefault="009B52DE" w:rsidP="007872D4">
      <w:pPr>
        <w:rPr>
          <w:b/>
          <w:sz w:val="40"/>
        </w:rPr>
      </w:pPr>
      <w:r>
        <w:rPr>
          <w:b/>
          <w:sz w:val="40"/>
        </w:rPr>
        <w:t xml:space="preserve"> FUTURE DEVELOPMENT</w:t>
      </w:r>
      <w:r w:rsidR="007872D4">
        <w:rPr>
          <w:b/>
          <w:sz w:val="40"/>
        </w:rPr>
        <w:t xml:space="preserve">  </w:t>
      </w:r>
    </w:p>
    <w:p w14:paraId="28B941FA" w14:textId="77777777" w:rsidR="007872D4" w:rsidRDefault="007872D4" w:rsidP="007872D4"/>
    <w:p w14:paraId="3A89C3A8" w14:textId="77777777" w:rsidR="007A2539" w:rsidRDefault="009B52DE">
      <w:pPr>
        <w:jc w:val="both"/>
      </w:pPr>
      <w:r>
        <w:t>The current project can be expanded with additional features as the application grows. Possible improvements include:</w:t>
      </w:r>
    </w:p>
    <w:p w14:paraId="5223E357" w14:textId="77777777" w:rsidR="007A2539" w:rsidRDefault="009B52DE">
      <w:pPr>
        <w:pStyle w:val="ListBullet"/>
      </w:pPr>
      <w:r>
        <w:t>Voice-based study interaction.</w:t>
      </w:r>
    </w:p>
    <w:p w14:paraId="45D55C3E" w14:textId="77777777" w:rsidR="007A2539" w:rsidRDefault="009B52DE">
      <w:pPr>
        <w:pStyle w:val="ListBullet"/>
      </w:pPr>
      <w:r>
        <w:t>Support for multiple languages.</w:t>
      </w:r>
    </w:p>
    <w:p w14:paraId="254095FC" w14:textId="77777777" w:rsidR="007A2539" w:rsidRDefault="009B52DE">
      <w:pPr>
        <w:pStyle w:val="ListBullet"/>
      </w:pPr>
      <w:r>
        <w:t xml:space="preserve">Image and </w:t>
      </w:r>
      <w:proofErr w:type="gramStart"/>
      <w:r>
        <w:t>diagram based</w:t>
      </w:r>
      <w:proofErr w:type="gramEnd"/>
      <w:r>
        <w:t xml:space="preserve"> question answering.</w:t>
      </w:r>
    </w:p>
    <w:p w14:paraId="39C6A7C2" w14:textId="77777777" w:rsidR="007A2539" w:rsidRDefault="009B52DE">
      <w:pPr>
        <w:pStyle w:val="ListBullet"/>
      </w:pPr>
      <w:r>
        <w:t>A dedicated mobile application.</w:t>
      </w:r>
    </w:p>
    <w:p w14:paraId="151E94B2" w14:textId="77777777" w:rsidR="007A2539" w:rsidRDefault="009B52DE">
      <w:pPr>
        <w:pStyle w:val="ListBullet"/>
      </w:pPr>
      <w:r>
        <w:t>Learning analytics and progress tracking.</w:t>
      </w:r>
    </w:p>
    <w:p w14:paraId="513B34A0" w14:textId="77777777" w:rsidR="007A2539" w:rsidRDefault="009B52DE">
      <w:pPr>
        <w:pStyle w:val="ListBullet"/>
      </w:pPr>
      <w:r>
        <w:t>Adaptive study schedules based on learning progress.</w:t>
      </w:r>
    </w:p>
    <w:p w14:paraId="675EAE4C" w14:textId="77777777" w:rsidR="007A2539" w:rsidRDefault="009B52DE">
      <w:pPr>
        <w:pStyle w:val="ListBullet"/>
      </w:pPr>
      <w:r>
        <w:t>Automatic recommendations for useful study materials.</w:t>
      </w:r>
    </w:p>
    <w:p w14:paraId="36518116" w14:textId="77777777" w:rsidR="007A2539" w:rsidRDefault="009B52DE">
      <w:pPr>
        <w:pStyle w:val="ListBullet"/>
      </w:pPr>
      <w:r>
        <w:t>Support for additional AI models and educational resources.</w:t>
      </w:r>
    </w:p>
    <w:p w14:paraId="65E06144" w14:textId="209C9399" w:rsidR="007A2539" w:rsidRDefault="007A2539">
      <w:pPr>
        <w:jc w:val="both"/>
      </w:pPr>
    </w:p>
    <w:p w14:paraId="09B0457C" w14:textId="77777777" w:rsidR="007A2539" w:rsidRDefault="007A2539"/>
    <w:p w14:paraId="4A666A88" w14:textId="77777777" w:rsidR="007A2539" w:rsidRDefault="009B52DE">
      <w:r>
        <w:br w:type="page"/>
      </w:r>
    </w:p>
    <w:p w14:paraId="5611BDFE" w14:textId="60CD8586" w:rsidR="007A2539" w:rsidRDefault="009B52DE" w:rsidP="007872D4">
      <w:pPr>
        <w:rPr>
          <w:b/>
          <w:sz w:val="40"/>
        </w:rPr>
      </w:pPr>
      <w:r>
        <w:rPr>
          <w:b/>
          <w:sz w:val="40"/>
        </w:rPr>
        <w:lastRenderedPageBreak/>
        <w:t xml:space="preserve"> CONCLUSION</w:t>
      </w:r>
    </w:p>
    <w:p w14:paraId="55469175" w14:textId="77777777" w:rsidR="007872D4" w:rsidRDefault="007872D4" w:rsidP="007872D4"/>
    <w:p w14:paraId="01B2AA45" w14:textId="77777777" w:rsidR="007A2539" w:rsidRDefault="009B52DE">
      <w:pPr>
        <w:jc w:val="both"/>
      </w:pPr>
      <w:r>
        <w:t xml:space="preserve">AI </w:t>
      </w:r>
      <w:proofErr w:type="spellStart"/>
      <w:r>
        <w:t>StudyBuddy</w:t>
      </w:r>
      <w:proofErr w:type="spellEnd"/>
      <w:r>
        <w:t xml:space="preserve"> provides a structured backend approach for supporting students with study-material management and AI-assisted learning. The project brings authentication, material handling, database operations and AI-related processing into a single API-oriented system.</w:t>
      </w:r>
    </w:p>
    <w:p w14:paraId="3E3AC93F" w14:textId="77777777" w:rsidR="007A2539" w:rsidRDefault="009B52DE">
      <w:pPr>
        <w:jc w:val="both"/>
      </w:pPr>
      <w:r>
        <w:t>The use of Node.js and Express.js provides a suitable environment for building the backend, while MongoDB can manage application data. Postman helps verify the APIs during development and testing.</w:t>
      </w:r>
    </w:p>
    <w:p w14:paraId="704747DC" w14:textId="77777777" w:rsidR="007A2539" w:rsidRDefault="009B52DE">
      <w:pPr>
        <w:jc w:val="both"/>
      </w:pPr>
      <w:r>
        <w:t>The project can be developed further by adding multilingual support, voice interaction, learning analytics, mobile integration and more personalized learning functions. These additions can extend the system from a basic study-support backend into a broader educational platform.</w:t>
      </w:r>
    </w:p>
    <w:p w14:paraId="799CA8D2" w14:textId="22EDD01D" w:rsidR="007A2539" w:rsidRDefault="007A2539">
      <w:pPr>
        <w:pStyle w:val="Heading2"/>
      </w:pPr>
    </w:p>
    <w:sectPr w:rsidR="007A2539" w:rsidSect="00034616">
      <w:footerReference w:type="default" r:id="rId17"/>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87D4" w14:textId="77777777" w:rsidR="009B52DE" w:rsidRDefault="009B52DE">
      <w:pPr>
        <w:spacing w:after="0" w:line="240" w:lineRule="auto"/>
      </w:pPr>
      <w:r>
        <w:separator/>
      </w:r>
    </w:p>
  </w:endnote>
  <w:endnote w:type="continuationSeparator" w:id="0">
    <w:p w14:paraId="27F086AE" w14:textId="77777777" w:rsidR="009B52DE" w:rsidRDefault="009B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BE10" w14:textId="77777777" w:rsidR="007A2539" w:rsidRDefault="009B52DE">
    <w:pPr>
      <w:pStyle w:val="Footer"/>
      <w:jc w:val="center"/>
    </w:pPr>
    <w:r>
      <w:rPr>
        <w:sz w:val="18"/>
      </w:rPr>
      <w:t xml:space="preserve">AI </w:t>
    </w:r>
    <w:proofErr w:type="spellStart"/>
    <w:r>
      <w:rPr>
        <w:sz w:val="18"/>
      </w:rPr>
      <w:t>StudyBuddy</w:t>
    </w:r>
    <w:proofErr w:type="spellEnd"/>
    <w:r>
      <w:rPr>
        <w:sz w:val="18"/>
      </w:rPr>
      <w:t xml:space="preserve">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270E" w14:textId="77777777" w:rsidR="009B52DE" w:rsidRDefault="009B52DE">
      <w:pPr>
        <w:spacing w:after="0" w:line="240" w:lineRule="auto"/>
      </w:pPr>
      <w:r>
        <w:separator/>
      </w:r>
    </w:p>
  </w:footnote>
  <w:footnote w:type="continuationSeparator" w:id="0">
    <w:p w14:paraId="291DD576" w14:textId="77777777" w:rsidR="009B52DE" w:rsidRDefault="009B5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703A7"/>
    <w:multiLevelType w:val="hybridMultilevel"/>
    <w:tmpl w:val="E7A8ACC8"/>
    <w:lvl w:ilvl="0" w:tplc="40090003">
      <w:start w:val="1"/>
      <w:numFmt w:val="bullet"/>
      <w:lvlText w:val="o"/>
      <w:lvlJc w:val="left"/>
      <w:pPr>
        <w:ind w:left="787" w:hanging="360"/>
      </w:pPr>
      <w:rPr>
        <w:rFonts w:ascii="Courier New" w:hAnsi="Courier New" w:cs="Courier New"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 w15:restartNumberingAfterBreak="0">
    <w:nsid w:val="05AE2183"/>
    <w:multiLevelType w:val="hybridMultilevel"/>
    <w:tmpl w:val="A8FE97F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1A1E5F"/>
    <w:multiLevelType w:val="hybridMultilevel"/>
    <w:tmpl w:val="7ABA8D3E"/>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12" w15:restartNumberingAfterBreak="0">
    <w:nsid w:val="30462C7A"/>
    <w:multiLevelType w:val="hybridMultilevel"/>
    <w:tmpl w:val="E3AE4F00"/>
    <w:lvl w:ilvl="0" w:tplc="40090011">
      <w:start w:val="1"/>
      <w:numFmt w:val="decimal"/>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3" w15:restartNumberingAfterBreak="0">
    <w:nsid w:val="39B9338F"/>
    <w:multiLevelType w:val="hybridMultilevel"/>
    <w:tmpl w:val="7C6A6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0C731C"/>
    <w:multiLevelType w:val="hybridMultilevel"/>
    <w:tmpl w:val="912CBA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6F42F0"/>
    <w:multiLevelType w:val="hybridMultilevel"/>
    <w:tmpl w:val="6262A72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16" w15:restartNumberingAfterBreak="0">
    <w:nsid w:val="72560ABC"/>
    <w:multiLevelType w:val="hybridMultilevel"/>
    <w:tmpl w:val="11B6F39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2974DE6"/>
    <w:multiLevelType w:val="hybridMultilevel"/>
    <w:tmpl w:val="7046D1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62743A"/>
    <w:multiLevelType w:val="hybridMultilevel"/>
    <w:tmpl w:val="66846F1E"/>
    <w:lvl w:ilvl="0" w:tplc="4009000B">
      <w:start w:val="1"/>
      <w:numFmt w:val="bullet"/>
      <w:lvlText w:val=""/>
      <w:lvlJc w:val="left"/>
      <w:pPr>
        <w:ind w:left="776" w:hanging="360"/>
      </w:pPr>
      <w:rPr>
        <w:rFonts w:ascii="Wingdings" w:hAnsi="Wingdings"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num w:numId="1" w16cid:durableId="322583045">
    <w:abstractNumId w:val="8"/>
  </w:num>
  <w:num w:numId="2" w16cid:durableId="2111317218">
    <w:abstractNumId w:val="6"/>
  </w:num>
  <w:num w:numId="3" w16cid:durableId="871575636">
    <w:abstractNumId w:val="5"/>
  </w:num>
  <w:num w:numId="4" w16cid:durableId="1986428501">
    <w:abstractNumId w:val="4"/>
  </w:num>
  <w:num w:numId="5" w16cid:durableId="730544221">
    <w:abstractNumId w:val="7"/>
  </w:num>
  <w:num w:numId="6" w16cid:durableId="1839689780">
    <w:abstractNumId w:val="3"/>
  </w:num>
  <w:num w:numId="7" w16cid:durableId="1337926423">
    <w:abstractNumId w:val="2"/>
  </w:num>
  <w:num w:numId="8" w16cid:durableId="1952082988">
    <w:abstractNumId w:val="1"/>
  </w:num>
  <w:num w:numId="9" w16cid:durableId="906113745">
    <w:abstractNumId w:val="0"/>
  </w:num>
  <w:num w:numId="10" w16cid:durableId="209726282">
    <w:abstractNumId w:val="17"/>
  </w:num>
  <w:num w:numId="11" w16cid:durableId="1177161030">
    <w:abstractNumId w:val="18"/>
  </w:num>
  <w:num w:numId="12" w16cid:durableId="1673876678">
    <w:abstractNumId w:val="15"/>
  </w:num>
  <w:num w:numId="13" w16cid:durableId="185750774">
    <w:abstractNumId w:val="13"/>
  </w:num>
  <w:num w:numId="14" w16cid:durableId="17246894">
    <w:abstractNumId w:val="11"/>
  </w:num>
  <w:num w:numId="15" w16cid:durableId="2039968238">
    <w:abstractNumId w:val="10"/>
  </w:num>
  <w:num w:numId="16" w16cid:durableId="585766577">
    <w:abstractNumId w:val="12"/>
  </w:num>
  <w:num w:numId="17" w16cid:durableId="837304189">
    <w:abstractNumId w:val="16"/>
  </w:num>
  <w:num w:numId="18" w16cid:durableId="110173802">
    <w:abstractNumId w:val="9"/>
  </w:num>
  <w:num w:numId="19" w16cid:durableId="7497367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842"/>
    <w:rsid w:val="00286157"/>
    <w:rsid w:val="0029639D"/>
    <w:rsid w:val="002D6D0E"/>
    <w:rsid w:val="00326F90"/>
    <w:rsid w:val="003B3F6A"/>
    <w:rsid w:val="00421B2B"/>
    <w:rsid w:val="004E2767"/>
    <w:rsid w:val="004F0B06"/>
    <w:rsid w:val="00517B5C"/>
    <w:rsid w:val="006B1760"/>
    <w:rsid w:val="007872D4"/>
    <w:rsid w:val="007A2539"/>
    <w:rsid w:val="007C2E5B"/>
    <w:rsid w:val="009B52DE"/>
    <w:rsid w:val="009B69AF"/>
    <w:rsid w:val="00A97375"/>
    <w:rsid w:val="00AA1D8D"/>
    <w:rsid w:val="00AA5AFD"/>
    <w:rsid w:val="00AB2FA4"/>
    <w:rsid w:val="00B14908"/>
    <w:rsid w:val="00B23BAC"/>
    <w:rsid w:val="00B47730"/>
    <w:rsid w:val="00C279D9"/>
    <w:rsid w:val="00CB0664"/>
    <w:rsid w:val="00D665AC"/>
    <w:rsid w:val="00DA65D7"/>
    <w:rsid w:val="00DA6EA7"/>
    <w:rsid w:val="00E36EE7"/>
    <w:rsid w:val="00E956C1"/>
    <w:rsid w:val="00F71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5A6BF"/>
  <w14:defaultImageDpi w14:val="300"/>
  <w15:docId w15:val="{675C58D2-FD0E-4927-B97D-2C9A6718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72D4"/>
    <w:rPr>
      <w:color w:val="0000FF" w:themeColor="hyperlink"/>
      <w:u w:val="single"/>
    </w:rPr>
  </w:style>
  <w:style w:type="character" w:styleId="UnresolvedMention">
    <w:name w:val="Unresolved Mention"/>
    <w:basedOn w:val="DefaultParagraphFont"/>
    <w:uiPriority w:val="99"/>
    <w:semiHidden/>
    <w:unhideWhenUsed/>
    <w:rsid w:val="00787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tH1fSmI0zJcy0AujOVSM5bABLzxFpp5m/view?usp=drivesd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S0759115</cp:lastModifiedBy>
  <cp:revision>2</cp:revision>
  <dcterms:created xsi:type="dcterms:W3CDTF">2026-09-27T05:12:00Z</dcterms:created>
  <dcterms:modified xsi:type="dcterms:W3CDTF">2026-09-27T05:12:00Z</dcterms:modified>
  <cp:category/>
</cp:coreProperties>
</file>